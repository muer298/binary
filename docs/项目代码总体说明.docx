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二进制多层语义研究项目代码总体说明</w:t>
      </w:r>
    </w:p>
    <w:p>
      <w:pPr>
        <w:pStyle w:val="Subtitle"/>
      </w:pPr>
      <w:r>
        <w:t>统一代码交付版 2026年10月12日</w:t>
      </w:r>
    </w:p>
    <w:p>
      <w:r>
        <w:t>本项目以统一语义图为基础，连接联合表示学习、跨层推理、语义恢复和安全分析。当前代码已经覆盖研究内容一、研究内容二，以及研究内容三的语义恢复和漏洞检测部分；恶意软件行为识别与家族归因仍属于待实现范围。</w:t>
      </w:r>
    </w:p>
    <w:p>
      <w:r>
        <w:t>本版将散落的研究代码整理为一份按功能组织的源码集。漏洞检测采用用户指定的 v0_3_8；算法内容保持原样，不用整理工作替代实验验收。文档按总说明书章节说明任务入口、完整路径、作用、输入输出和调用关系，并区分当前主线、必要兼容依赖与历史版本。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tblHeader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总说明书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人机物_培育2026 (21) (3) 拷贝 (2)(3).pdf，共 73 页；页码按 PDF 文件页序。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代码仓库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git@github.com:muer298/binary.git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统一源码目录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/data/chaoni/mjy/binary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既有数据目录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/data/chaoni/mjy/resym_exp；训练数据、模型、结果和运行环境原位保留。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本版源码规模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19 个功能组件，263 个源码或配置文件。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实验状态</w:t>
            </w:r>
          </w:p>
        </w:tc>
        <w:tc>
          <w:tcPr>
            <w:tcW w:type="dxa" w:w="85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v038 已完成 200 个 GCC 二进制的扩展定位实验。实验完成不等于定位器验证通过；报告仍指出 Gold 覆盖与误报问题，且没有独立 SERAPH 验证增益。</w:t>
            </w:r>
          </w:p>
        </w:tc>
      </w:tr>
    </w:tbl>
    <w:p>
      <w:pPr>
        <w:pStyle w:val="Heading2"/>
      </w:pPr>
      <w:r>
        <w:t>阅读与执行边界</w:t>
      </w:r>
    </w:p>
    <w:p>
      <w:r>
        <w:t>章节正文列出承担任务的入口与核心模块；附录列出全部交付文件的完整路径。完整原路径、文件哈希和符号行号保存在仓库 release 目录。多个文件列在同一条目时，作用和调用顺序在该条目中分别说明。</w:t>
      </w:r>
    </w:p>
    <w:p>
      <w:r>
        <w:t>不要把所有脚本顺序运行。每个实验入口有独立输入契约、输出目录和数据隔离要求；许多脚本会拒绝覆盖。Word 中的调用关系是代码结构说明，不是授权重跑测试集、训练模型或调用付费 API。</w:t>
      </w:r>
    </w:p>
    <w:p>
      <w:pPr>
        <w:pStyle w:val="Heading1"/>
        <w:pageBreakBefore/>
      </w:pPr>
      <w:r>
        <w:t>统一版本组织与数据流</w:t>
      </w:r>
    </w:p>
    <w:p>
      <w:r>
        <w:t>components 是唯一物理源码目录。packages 下的 20 个相对符号链接仅兼容原有包名；它们不保存第二份源码。文件名中保留的版本号是冻结算法来源，删除这类文件可能破坏当前主线。</w:t>
      </w:r>
    </w:p>
    <w:p>
      <w:r>
        <w:t>研究基础链：二进制 → Ghidra 语义字典 → USG 索引与节点边 → 锚点邻域与特征 → Stage5 表示 → 绑定与冲突处理 → 迭代推理 → 四类语义协作推断。</w:t>
      </w:r>
    </w:p>
    <w:p>
      <w:r>
        <w:t>SERAPH clean 链：隔离数据 → 第一阶段 LoRA 与 clean h_sym → 冻结表示 → 第二阶段融合排序 → DEV 选择与冻结 → FINAL_TEST_V2 预测和独立评测。</w:t>
      </w:r>
    </w:p>
    <w:p>
      <w:r>
        <w:t>v038 当前链：v037 冻结样本 → v038 协议 → 兼容 USG 提取 → 冻结候选与受限符号验证 → 独立 Gold → 检测及定位评测。</w:t>
      </w:r>
    </w:p>
    <w:p>
      <w:r>
        <w:t>扩展能力：安全语义适配、过程间数据流、GNN 风险原型和 SSQ 顺序审计分别保留，不默认宣称已接入 v038。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主线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本版选择的研究流水线或正式语义恢复模块。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指定主线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用户指定的 v038；是否实验通过由运行产物决定。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必要兼容依赖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目录名或文件名较早，但当前代码仍然调用，不属于残留。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能力保留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说明书对应能力的已有实现，未纳入 v038 默认调用链。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可选审计默认关闭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保留研究审计能力；不得将未通过启用条件的 SSQ 默认开启。</w:t>
            </w:r>
          </w:p>
        </w:tc>
      </w:tr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历史版本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已被选定源码替代的旧流水线、补丁包和备份；等待依赖检查和实验结束后移出活动目录。</w:t>
            </w:r>
          </w:p>
        </w:tc>
      </w:tr>
    </w:tbl>
    <w:p>
      <w:r>
        <w:rPr>
          <w:b/>
        </w:rPr>
        <w:t xml:space="preserve">环境基准  </w:t>
      </w:r>
      <w:r>
        <w:t>原服务器 seraph_llm 环境已查询到 torch 2.3.1+cu118、transformers 4.46.3、peft 0.13.2、numpy 2.2.6、pyelftools 0.32。Ghidra 和 JDK 沿用服务器原环境。其他验证器依赖需按其实际运行环境确认。</w:t>
      </w:r>
    </w:p>
    <w:p>
      <w:pPr>
        <w:pStyle w:val="Heading1"/>
        <w:pageBreakBefore/>
      </w:pPr>
      <w:r>
        <w:t>2 1 1 跨架构规范化与多层语义对象</w:t>
      </w:r>
    </w:p>
    <w:p>
      <w:r>
        <w:t>对应总说明书 PDF 第 1至10 页。</w:t>
      </w:r>
    </w:p>
    <w:p>
      <w:r>
        <w:t>以 Ghidra 的 p-code 为底座。结构化对象覆盖 InstrSem、BlockSem、CFG、DFG、TypeSem、InterfaceSem、APISem 和 MemLayoutSem。跨架构设计不等于所有架构实验均已完成。</w:t>
      </w:r>
    </w:p>
    <w:p>
      <w:pPr>
        <w:pStyle w:val="Heading2"/>
      </w:pPr>
      <w:r>
        <w:t>语义对象生成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/data/chaoni/mjy/binary/components/research_pipeline/vendor/upstream/01_modified_upstream/over_v11_typesem_plus_paramflow_callfix_blocksem_v7.py</w:t>
      </w:r>
    </w:p>
    <w:p>
      <w:r>
        <w:rPr>
          <w:b/>
        </w:rPr>
        <w:t xml:space="preserve">作用  </w:t>
      </w:r>
      <w:r>
        <w:t>在 Ghidra 环境中规范化 p-code 和对象标识，并构造分层语义对象；后半部补充参数流、调用修复和 BlockSem。</w:t>
      </w:r>
    </w:p>
    <w:p>
      <w:pPr>
        <w:keepNext/>
      </w:pPr>
      <w:r>
        <w:rPr>
          <w:b/>
        </w:rPr>
        <w:t xml:space="preserve">输入  </w:t>
      </w:r>
      <w:r>
        <w:t>剥离符号的二进制及 Ghidra 分析结果。</w:t>
      </w:r>
    </w:p>
    <w:p>
      <w:pPr>
        <w:keepNext/>
      </w:pPr>
      <w:r>
        <w:rPr>
          <w:b/>
        </w:rPr>
        <w:t xml:space="preserve">输出  </w:t>
      </w:r>
      <w:r>
        <w:t>每个样本的 semantic_dict JSON，包含语义对象、关联和证据。</w:t>
      </w:r>
    </w:p>
    <w:p>
      <w:r>
        <w:rPr>
          <w:b/>
        </w:rPr>
        <w:t xml:space="preserve">调用关系  </w:t>
      </w:r>
      <w:r>
        <w:t>run_usg_headless_stream_v2.py 启动 Ghidra；Ghidra 作为 postScript 调用该文件。</w:t>
      </w:r>
    </w:p>
    <w:p>
      <w:pPr>
        <w:pStyle w:val="Heading2"/>
      </w:pPr>
      <w:r>
        <w:t>批量提取调度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/data/chaoni/mjy/binary/components/research_pipeline/vendor/upstream/01_modified_upstream/run_usg_headless_stream_v2.py</w:t>
      </w:r>
    </w:p>
    <w:p>
      <w:r>
        <w:rPr>
          <w:b/>
        </w:rPr>
        <w:t xml:space="preserve">作用  </w:t>
      </w:r>
      <w:r>
        <w:t>读取样本清单，逐个调度 headless Ghidra，记录超时和状态。</w:t>
      </w:r>
    </w:p>
    <w:p>
      <w:pPr>
        <w:keepNext/>
      </w:pPr>
      <w:r>
        <w:rPr>
          <w:b/>
        </w:rPr>
        <w:t xml:space="preserve">输入  </w:t>
      </w:r>
      <w:r>
        <w:t>manifest CSV、Ghidra support 路径、Jython 脚本和输出目录。</w:t>
      </w:r>
    </w:p>
    <w:p>
      <w:pPr>
        <w:keepNext/>
      </w:pPr>
      <w:r>
        <w:rPr>
          <w:b/>
        </w:rPr>
        <w:t xml:space="preserve">输出  </w:t>
      </w:r>
      <w:r>
        <w:t>语义 JSON、样本 meta 信息和运行日志。</w:t>
      </w:r>
    </w:p>
    <w:p>
      <w:r>
        <w:rPr>
          <w:b/>
        </w:rPr>
        <w:t xml:space="preserve">调用关系  </w:t>
      </w:r>
      <w:r>
        <w:t>上接样本清单，下接语义对象生成脚本。</w:t>
      </w:r>
    </w:p>
    <w:p>
      <w:pPr>
        <w:pStyle w:val="Heading2"/>
      </w:pPr>
      <w:r>
        <w:t>现行下游兼容提取器</w:t>
      </w:r>
    </w:p>
    <w:p>
      <w:pPr>
        <w:keepNext/>
      </w:pPr>
      <w:r>
        <w:rPr>
          <w:b/>
        </w:rPr>
        <w:t xml:space="preserve">定位  </w:t>
      </w:r>
      <w:r>
        <w:t>必要兼容依赖</w:t>
      </w:r>
    </w:p>
    <w:p>
      <w:pPr>
        <w:pStyle w:val="CodePath"/>
        <w:keepNext/>
        <w:widowControl/>
      </w:pPr>
      <w:r>
        <w:t>/data/chaoni/mjy/binary/components/usg_compat/over_v11_typesem_plus_paramflow.py</w:t>
      </w:r>
    </w:p>
    <w:p>
      <w:pPr>
        <w:pStyle w:val="CodePath"/>
        <w:keepNext/>
        <w:widowControl/>
      </w:pPr>
      <w:r>
        <w:t>/data/chaoni/mjy/binary/components/usg_compat/run_usg_headless_stream_v2.py</w:t>
      </w:r>
    </w:p>
    <w:p>
      <w:r>
        <w:rPr>
          <w:b/>
        </w:rPr>
        <w:t xml:space="preserve">作用  </w:t>
      </w:r>
      <w:r>
        <w:t>保留 SERAPH 与 v038 冻结数据契约实际使用的提取器；不能用 BlockSem 分支直接覆盖它。</w:t>
      </w:r>
    </w:p>
    <w:p>
      <w:pPr>
        <w:keepNext/>
      </w:pPr>
      <w:r>
        <w:rPr>
          <w:b/>
        </w:rPr>
        <w:t xml:space="preserve">输入  </w:t>
      </w:r>
      <w:r>
        <w:t>现行 SERAPH 或 Juliet 清单和剥离符号二进制。</w:t>
      </w:r>
    </w:p>
    <w:p>
      <w:pPr>
        <w:keepNext/>
      </w:pPr>
      <w:r>
        <w:rPr>
          <w:b/>
        </w:rPr>
        <w:t xml:space="preserve">输出  </w:t>
      </w:r>
      <w:r>
        <w:t>既有 schema 的 semantic_dict JSON。</w:t>
      </w:r>
    </w:p>
    <w:p>
      <w:r>
        <w:rPr>
          <w:b/>
        </w:rPr>
        <w:t xml:space="preserve">调用关系  </w:t>
      </w:r>
      <w:r>
        <w:t>test_data/src/pipeline.py 和 vulnerability/run_usg_v038.py 直接调用。</w:t>
      </w:r>
    </w:p>
    <w:p>
      <w:pPr>
        <w:pStyle w:val="Heading1"/>
      </w:pPr>
      <w:r>
        <w:t>2 1 2 跨层映射与一致性约束</w:t>
      </w:r>
    </w:p>
    <w:p>
      <w:r>
        <w:t>对应总说明书 PDF 第 11至15 页。</w:t>
      </w:r>
    </w:p>
    <w:p>
      <w:r>
        <w:t>这一节与 2.1.1 共用上游主文件，并非另有一套重复提取器。正式求解、迭代修正属于 2.2 节。</w:t>
      </w:r>
    </w:p>
    <w:p>
      <w:pPr>
        <w:pStyle w:val="Heading2"/>
      </w:pPr>
      <w:r>
        <w:t>映射规则和不变式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/data/chaoni/mjy/binary/components/research_pipeline/vendor/upstream/01_modified_upstream/over_v11_typesem_plus_paramflow_callfix_blocksem_v7.py</w:t>
      </w:r>
    </w:p>
    <w:p>
      <w:r>
        <w:rPr>
          <w:b/>
        </w:rPr>
        <w:t xml:space="preserve">作用  </w:t>
      </w:r>
      <w:r>
        <w:t>gen_mapping、gen_constraint_edges、gen_node_state、gen_invariant_status、run_consistency_checks 等函数建立跨层关联、状态与校验信息。</w:t>
      </w:r>
    </w:p>
    <w:p>
      <w:pPr>
        <w:keepNext/>
      </w:pPr>
      <w:r>
        <w:rPr>
          <w:b/>
        </w:rPr>
        <w:t xml:space="preserve">输入  </w:t>
      </w:r>
      <w:r>
        <w:t>已构造的分层对象、调用和参数流证据。</w:t>
      </w:r>
    </w:p>
    <w:p>
      <w:pPr>
        <w:keepNext/>
      </w:pPr>
      <w:r>
        <w:rPr>
          <w:b/>
        </w:rPr>
        <w:t xml:space="preserve">输出  </w:t>
      </w:r>
      <w:r>
        <w:t>映射关系、约束边、节点状态和一致性检查结果。</w:t>
      </w:r>
    </w:p>
    <w:p>
      <w:r>
        <w:rPr>
          <w:b/>
        </w:rPr>
        <w:t xml:space="preserve">调用关系  </w:t>
      </w:r>
      <w:r>
        <w:t>对象生成后组装到 build_usg、build_dict；下游图索引器读取。</w:t>
      </w:r>
    </w:p>
    <w:p>
      <w:pPr>
        <w:pStyle w:val="Heading2"/>
      </w:pPr>
      <w:r>
        <w:t>BlockSem 契约检查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/data/chaoni/mjy/binary/components/research_pipeline/vendor/upstream/01_modified_upstream/inspect_blocksem_v7_contract.py</w:t>
      </w:r>
    </w:p>
    <w:p>
      <w:r>
        <w:rPr>
          <w:b/>
        </w:rPr>
        <w:t xml:space="preserve">作用  </w:t>
      </w:r>
      <w:r>
        <w:t>检查基本块语义契约与其图结构是否可被下游接受。</w:t>
      </w:r>
    </w:p>
    <w:p>
      <w:pPr>
        <w:keepNext/>
      </w:pPr>
      <w:r>
        <w:rPr>
          <w:b/>
        </w:rPr>
        <w:t xml:space="preserve">输入  </w:t>
      </w:r>
      <w:r>
        <w:t>BlockSem 上游语义 JSON。</w:t>
      </w:r>
    </w:p>
    <w:p>
      <w:pPr>
        <w:keepNext/>
      </w:pPr>
      <w:r>
        <w:rPr>
          <w:b/>
        </w:rPr>
        <w:t xml:space="preserve">输出  </w:t>
      </w:r>
      <w:r>
        <w:t>契约检查结果和异常信息。</w:t>
      </w:r>
    </w:p>
    <w:p>
      <w:r>
        <w:rPr>
          <w:b/>
        </w:rPr>
        <w:t xml:space="preserve">调用关系  </w:t>
      </w:r>
      <w:r>
        <w:t>用于提取后、图转换前的结构审计。</w:t>
      </w:r>
    </w:p>
    <w:p>
      <w:pPr>
        <w:pStyle w:val="Heading1"/>
      </w:pPr>
      <w:r>
        <w:t>2 1 3 统一语义图与对象字典</w:t>
      </w:r>
    </w:p>
    <w:p>
      <w:r>
        <w:t>对应总说明书 PDF 第 15至22 页。</w:t>
      </w:r>
    </w:p>
    <w:p>
      <w:r>
        <w:t>USG 是对象、证据边和约束边的统一表示。上游字典与下游 JSONL 图表分别承担生成和计算接口职责。</w:t>
      </w:r>
    </w:p>
    <w:p>
      <w:pPr>
        <w:pStyle w:val="Heading2"/>
      </w:pPr>
      <w:r>
        <w:t>图索引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/data/chaoni/mjy/binary/components/research_pipeline/vendor/pipeline/01_build_usg_index.py</w:t>
      </w:r>
    </w:p>
    <w:p>
      <w:pPr>
        <w:pStyle w:val="CodePath"/>
        <w:keepNext/>
        <w:widowControl/>
      </w:pPr>
      <w:r>
        <w:t>/data/chaoni/mjy/binary/components/usg_compat/01_build_usg_index.py</w:t>
      </w:r>
    </w:p>
    <w:p>
      <w:r>
        <w:rPr>
          <w:b/>
        </w:rPr>
        <w:t xml:space="preserve">作用  </w:t>
      </w:r>
      <w:r>
        <w:t>分别为 BlockSem 研究流水线和现行下游契约扫描语义 JSON，建立样本索引。</w:t>
      </w:r>
    </w:p>
    <w:p>
      <w:pPr>
        <w:keepNext/>
      </w:pPr>
      <w:r>
        <w:rPr>
          <w:b/>
        </w:rPr>
        <w:t xml:space="preserve">输入  </w:t>
      </w:r>
      <w:r>
        <w:t>semantic_dict JSON 目录。</w:t>
      </w:r>
    </w:p>
    <w:p>
      <w:pPr>
        <w:keepNext/>
      </w:pPr>
      <w:r>
        <w:rPr>
          <w:b/>
        </w:rPr>
        <w:t xml:space="preserve">输出  </w:t>
      </w:r>
      <w:r>
        <w:t>usg_index JSONL 和统计 JSON。</w:t>
      </w:r>
    </w:p>
    <w:p>
      <w:r>
        <w:rPr>
          <w:b/>
        </w:rPr>
        <w:t xml:space="preserve">调用关系  </w:t>
      </w:r>
      <w:r>
        <w:t>前者由 run_221_prepare.sh 调用；后者由 v038 与 FINAL_TEST_V2 的 USG 阶段调用。</w:t>
      </w:r>
    </w:p>
    <w:p>
      <w:pPr>
        <w:pStyle w:val="Heading2"/>
      </w:pPr>
      <w:r>
        <w:t>节点与边转换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/data/chaoni/mjy/binary/components/research_pipeline/vendor/pipeline/02_extract_nodes_edges.py</w:t>
      </w:r>
    </w:p>
    <w:p>
      <w:pPr>
        <w:pStyle w:val="CodePath"/>
        <w:keepNext/>
        <w:widowControl/>
      </w:pPr>
      <w:r>
        <w:t>/data/chaoni/mjy/binary/components/usg_compat/02_extract_nodes_edges.py</w:t>
      </w:r>
    </w:p>
    <w:p>
      <w:r>
        <w:rPr>
          <w:b/>
        </w:rPr>
        <w:t xml:space="preserve">作用  </w:t>
      </w:r>
      <w:r>
        <w:t>将统一字典展开为节点与边，保留样本、对象类型、标识和关联信息。</w:t>
      </w:r>
    </w:p>
    <w:p>
      <w:pPr>
        <w:keepNext/>
      </w:pPr>
      <w:r>
        <w:rPr>
          <w:b/>
        </w:rPr>
        <w:t xml:space="preserve">输入  </w:t>
      </w:r>
      <w:r>
        <w:t>USG 索引及其指向的 JSON。</w:t>
      </w:r>
    </w:p>
    <w:p>
      <w:pPr>
        <w:keepNext/>
      </w:pPr>
      <w:r>
        <w:rPr>
          <w:b/>
        </w:rPr>
        <w:t xml:space="preserve">输出  </w:t>
      </w:r>
      <w:r>
        <w:t>nodes JSONL、edges JSONL、schema 统计报告。</w:t>
      </w:r>
    </w:p>
    <w:p>
      <w:r>
        <w:rPr>
          <w:b/>
        </w:rPr>
        <w:t xml:space="preserve">调用关系  </w:t>
      </w:r>
      <w:r>
        <w:t>输出交给锚点、分层特征、候选推理及安全语义适配器。</w:t>
      </w:r>
    </w:p>
    <w:p>
      <w:pPr>
        <w:pStyle w:val="Heading2"/>
      </w:pPr>
      <w:r>
        <w:t>共享样本和评测工具</w:t>
      </w:r>
    </w:p>
    <w:p>
      <w:pPr>
        <w:keepNext/>
      </w:pPr>
      <w:r>
        <w:rPr>
          <w:b/>
        </w:rPr>
        <w:t xml:space="preserve">定位  </w:t>
      </w:r>
      <w:r>
        <w:t>共享工具</w:t>
      </w:r>
    </w:p>
    <w:p>
      <w:pPr>
        <w:pStyle w:val="CodePath"/>
        <w:keepNext/>
        <w:widowControl/>
      </w:pPr>
      <w:r>
        <w:t>/data/chaoni/mjy/binary/components/data_tools/build_manifest_with_full.py</w:t>
      </w:r>
    </w:p>
    <w:p>
      <w:pPr>
        <w:pStyle w:val="CodePath"/>
        <w:keepNext/>
        <w:widowControl/>
      </w:pPr>
      <w:r>
        <w:t>/data/chaoni/mjy/binary/components/data_tools/prepare_s80_samples.sh</w:t>
      </w:r>
    </w:p>
    <w:p>
      <w:pPr>
        <w:pStyle w:val="CodePath"/>
        <w:keepNext/>
        <w:widowControl/>
      </w:pPr>
      <w:r>
        <w:t>/data/chaoni/mjy/binary/components/data_tools/inspect_semantic_json.py</w:t>
      </w:r>
    </w:p>
    <w:p>
      <w:pPr>
        <w:pStyle w:val="CodePath"/>
        <w:keepNext/>
        <w:widowControl/>
      </w:pPr>
      <w:r>
        <w:t>/data/chaoni/mjy/binary/components/data_tools/summarize_usg_outputs.py</w:t>
      </w:r>
    </w:p>
    <w:p>
      <w:pPr>
        <w:pStyle w:val="CodePath"/>
        <w:keepNext/>
        <w:widowControl/>
      </w:pPr>
      <w:r>
        <w:t>/data/chaoni/mjy/binary/components/data_tools/eval_resym_dwarf_semantics_v7.py</w:t>
      </w:r>
    </w:p>
    <w:p>
      <w:pPr>
        <w:pStyle w:val="CodePath"/>
        <w:keepNext/>
        <w:widowControl/>
      </w:pPr>
      <w:r>
        <w:t>/data/chaoni/mjy/binary/components/data_tools/eval_dwarf_progress_wrapper.py</w:t>
      </w:r>
    </w:p>
    <w:p>
      <w:r>
        <w:rPr>
          <w:b/>
        </w:rPr>
        <w:t xml:space="preserve">作用  </w:t>
      </w:r>
      <w:r>
        <w:t>保留样本清单准备、JSON 检查、提取统计与 DWARF 语义评测工具；v7 评测器为所选版本，进度包装器按参数调用评测脚本。</w:t>
      </w:r>
    </w:p>
    <w:p>
      <w:pPr>
        <w:keepNext/>
      </w:pPr>
      <w:r>
        <w:rPr>
          <w:b/>
        </w:rPr>
        <w:t xml:space="preserve">输入  </w:t>
      </w:r>
      <w:r>
        <w:t>样本目录、语义 JSON；独立评测时另需 full ELF 或 DWARF 材料。</w:t>
      </w:r>
    </w:p>
    <w:p>
      <w:pPr>
        <w:keepNext/>
      </w:pPr>
      <w:r>
        <w:rPr>
          <w:b/>
        </w:rPr>
        <w:t xml:space="preserve">输出  </w:t>
      </w:r>
      <w:r>
        <w:t>样本清单、统计、语义评测 CSV/JSON 和进度日志。</w:t>
      </w:r>
    </w:p>
    <w:p>
      <w:r>
        <w:rPr>
          <w:b/>
        </w:rPr>
        <w:t xml:space="preserve">调用关系  </w:t>
      </w:r>
      <w:r>
        <w:t>清单进入 USG 批处理；统计/评测在提取后独立运行，不向预测注入标签。</w:t>
      </w:r>
    </w:p>
    <w:p>
      <w:pPr>
        <w:pStyle w:val="Heading1"/>
      </w:pPr>
      <w:r>
        <w:t>2 2 1 联合表示空间</w:t>
      </w:r>
    </w:p>
    <w:p>
      <w:r>
        <w:t>对应总说明书 PDF 第 23至36 页。</w:t>
      </w:r>
    </w:p>
    <w:p>
      <w:r>
        <w:t>当前保留的研究内容二流水线含真实的 Stage5 表示训练、对象绑定和冲突处理。不要将下游 clean-joint 的关闭项倒推为本节没有相应代码。</w:t>
      </w:r>
    </w:p>
    <w:p>
      <w:pPr>
        <w:pStyle w:val="Heading2"/>
      </w:pPr>
      <w:r>
        <w:t>准备总入口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/data/chaoni/mjy/binary/components/research_pipeline/vendor/pipeline/run_221_prepare.sh</w:t>
      </w:r>
    </w:p>
    <w:p>
      <w:r>
        <w:rPr>
          <w:b/>
        </w:rPr>
        <w:t xml:space="preserve">作用  </w:t>
      </w:r>
      <w:r>
        <w:t>依次建立图、抽样锚点、构造邻域、富化节点并生成分层特征；拒绝覆盖已有关键产物。</w:t>
      </w:r>
    </w:p>
    <w:p>
      <w:pPr>
        <w:keepNext/>
      </w:pPr>
      <w:r>
        <w:rPr>
          <w:b/>
        </w:rPr>
        <w:t xml:space="preserve">输入  </w:t>
      </w:r>
      <w:r>
        <w:t>SEMANTIC_JSON_ROOT、WORK_ROOT 等环境配置。</w:t>
      </w:r>
    </w:p>
    <w:p>
      <w:pPr>
        <w:keepNext/>
      </w:pPr>
      <w:r>
        <w:rPr>
          <w:b/>
        </w:rPr>
        <w:t xml:space="preserve">输出  </w:t>
      </w:r>
      <w:r>
        <w:t>graphs、anchors、features、reports 四组中间产物。</w:t>
      </w:r>
    </w:p>
    <w:p>
      <w:r>
        <w:rPr>
          <w:b/>
        </w:rPr>
        <w:t xml:space="preserve">调用关系  </w:t>
      </w:r>
      <w:r>
        <w:t>01→02→04→08/09 抽样→05 系列→10 选点→11 富化→06 特征→08 证据审计。</w:t>
      </w:r>
    </w:p>
    <w:p>
      <w:pPr>
        <w:pStyle w:val="Heading2"/>
      </w:pPr>
      <w:r>
        <w:t>锚点与邻域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/data/chaoni/mjy/binary/components/research_pipeline/vendor/pipeline/04_build_anchors.py</w:t>
      </w:r>
    </w:p>
    <w:p>
      <w:pPr>
        <w:pStyle w:val="CodePath"/>
        <w:keepNext/>
        <w:widowControl/>
      </w:pPr>
      <w:r>
        <w:t>/data/chaoni/mjy/binary/components/research_pipeline/vendor/pipeline/05_sample_anchor_neighborhoods.py</w:t>
      </w:r>
    </w:p>
    <w:p>
      <w:pPr>
        <w:pStyle w:val="CodePath"/>
        <w:keepNext/>
        <w:widowControl/>
      </w:pPr>
      <w:r>
        <w:t>/data/chaoni/mjy/binary/components/research_pipeline/vendor/pipeline/05b_add_api_callctx_neighborhoods.py</w:t>
      </w:r>
    </w:p>
    <w:p>
      <w:pPr>
        <w:pStyle w:val="CodePath"/>
        <w:keepNext/>
        <w:widowControl/>
      </w:pPr>
      <w:r>
        <w:t>/data/chaoni/mjy/binary/components/research_pipeline/vendor/pipeline/05c_add_api_paramflow_neighborhoods.py</w:t>
      </w:r>
    </w:p>
    <w:p>
      <w:pPr>
        <w:pStyle w:val="CodePath"/>
        <w:keepNext/>
        <w:widowControl/>
      </w:pPr>
      <w:r>
        <w:t>/data/chaoni/mjy/binary/components/research_pipeline/vendor/pipeline/05e_repair_api_direct_only.py</w:t>
      </w:r>
    </w:p>
    <w:p>
      <w:r>
        <w:rPr>
          <w:b/>
        </w:rPr>
        <w:t xml:space="preserve">作用  </w:t>
      </w:r>
      <w:r>
        <w:t>发现固定偏移、解引用链、def-use 与 API 锚点；构造局部邻域并补充调用上下文和参数流。</w:t>
      </w:r>
    </w:p>
    <w:p>
      <w:pPr>
        <w:keepNext/>
      </w:pPr>
      <w:r>
        <w:rPr>
          <w:b/>
        </w:rPr>
        <w:t xml:space="preserve">输入  </w:t>
      </w:r>
      <w:r>
        <w:t>nodes、edges、anchors 或上一阶段 neighborhood JSONL。</w:t>
      </w:r>
    </w:p>
    <w:p>
      <w:pPr>
        <w:keepNext/>
      </w:pPr>
      <w:r>
        <w:rPr>
          <w:b/>
        </w:rPr>
        <w:t xml:space="preserve">输出  </w:t>
      </w:r>
      <w:r>
        <w:t>anchors 与逐级补充后的 neighborhood JSONL。</w:t>
      </w:r>
    </w:p>
    <w:p>
      <w:r>
        <w:rPr>
          <w:b/>
        </w:rPr>
        <w:t xml:space="preserve">调用关系  </w:t>
      </w:r>
      <w:r>
        <w:t>由准备总入口按顺序调用，随后进入节点选择和特征编码。</w:t>
      </w:r>
    </w:p>
    <w:p>
      <w:pPr>
        <w:pStyle w:val="Heading2"/>
      </w:pPr>
      <w:r>
        <w:t>分层特征与训练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/data/chaoni/mjy/binary/components/research_pipeline/vendor/pipeline/06_featurize_objects_hier.py</w:t>
      </w:r>
    </w:p>
    <w:p>
      <w:pPr>
        <w:pStyle w:val="CodePath"/>
        <w:keepNext/>
        <w:widowControl/>
      </w:pPr>
      <w:r>
        <w:t>/data/chaoni/mjy/binary/components/research_pipeline/vendor/pipeline/07_train_alignment_stage5_full.py</w:t>
      </w:r>
    </w:p>
    <w:p>
      <w:pPr>
        <w:pStyle w:val="CodePath"/>
        <w:keepNext/>
        <w:widowControl/>
      </w:pPr>
      <w:r>
        <w:t>/data/chaoni/mjy/binary/components/research_pipeline/vendor/pipeline/run_221_train.sh</w:t>
      </w:r>
    </w:p>
    <w:p>
      <w:r>
        <w:rPr>
          <w:b/>
        </w:rPr>
        <w:t xml:space="preserve">作用  </w:t>
      </w:r>
      <w:r>
        <w:t>前者将对象转为分层特征；Stage5 将指令编码、图结构和高层约束注意力联合训练，入口控制损失与划分。</w:t>
      </w:r>
    </w:p>
    <w:p>
      <w:pPr>
        <w:keepNext/>
      </w:pPr>
      <w:r>
        <w:rPr>
          <w:b/>
        </w:rPr>
        <w:t xml:space="preserve">输入  </w:t>
      </w:r>
      <w:r>
        <w:t>节点、邻域、特征、训练划分和超参数。</w:t>
      </w:r>
    </w:p>
    <w:p>
      <w:pPr>
        <w:keepNext/>
      </w:pPr>
      <w:r>
        <w:rPr>
          <w:b/>
        </w:rPr>
        <w:t xml:space="preserve">输出  </w:t>
      </w:r>
      <w:r>
        <w:t>特征张量、词表、alignment_model_best.pt 等训练产物。</w:t>
      </w:r>
    </w:p>
    <w:p>
      <w:r>
        <w:rPr>
          <w:b/>
        </w:rPr>
        <w:t xml:space="preserve">调用关系  </w:t>
      </w:r>
      <w:r>
        <w:t>准备输出→Stage5 训练→10_export_node_embeddings_v6_3.py→导出校验。</w:t>
      </w:r>
    </w:p>
    <w:p>
      <w:pPr>
        <w:pStyle w:val="Heading2"/>
      </w:pPr>
      <w:r>
        <w:t>对象向量和来源绑定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/data/chaoni/mjy/binary/components/research_pipeline/vendor/pipeline/10_export_node_embeddings_v6_3.py</w:t>
      </w:r>
    </w:p>
    <w:p>
      <w:pPr>
        <w:pStyle w:val="CodePath"/>
        <w:keepNext/>
        <w:widowControl/>
      </w:pPr>
      <w:r>
        <w:t>/data/chaoni/mjy/binary/components/research_pipeline/vendor/pipeline/12_build_embedding_binding_records.py</w:t>
      </w:r>
    </w:p>
    <w:p>
      <w:pPr>
        <w:pStyle w:val="CodePath"/>
        <w:keepNext/>
        <w:widowControl/>
      </w:pPr>
      <w:r>
        <w:t>/data/chaoni/mjy/binary/components/research_pipeline/vendor/pipeline/binding_store_v6_4.py</w:t>
      </w:r>
    </w:p>
    <w:p>
      <w:r>
        <w:rPr>
          <w:b/>
        </w:rPr>
        <w:t xml:space="preserve">作用  </w:t>
      </w:r>
      <w:r>
        <w:t>导出对象向量；将对象标识、来源和表示绑定为可追溯记录。</w:t>
      </w:r>
    </w:p>
    <w:p>
      <w:pPr>
        <w:keepNext/>
      </w:pPr>
      <w:r>
        <w:rPr>
          <w:b/>
        </w:rPr>
        <w:t xml:space="preserve">输入  </w:t>
      </w:r>
      <w:r>
        <w:t>Stage5 模型、特征、节点索引及来源元信息。</w:t>
      </w:r>
    </w:p>
    <w:p>
      <w:pPr>
        <w:keepNext/>
      </w:pPr>
      <w:r>
        <w:rPr>
          <w:b/>
        </w:rPr>
        <w:t xml:space="preserve">输出  </w:t>
      </w:r>
      <w:r>
        <w:t>node_embeddings.pt、node_embedding_index.json、绑定记录和事件存储。</w:t>
      </w:r>
    </w:p>
    <w:p>
      <w:r>
        <w:rPr>
          <w:b/>
        </w:rPr>
        <w:t xml:space="preserve">调用关系  </w:t>
      </w:r>
      <w:r>
        <w:t>run_221_train.sh 完成导出；run_221_binding.sh 创建并核验绑定。</w:t>
      </w:r>
    </w:p>
    <w:p>
      <w:pPr>
        <w:pStyle w:val="Heading2"/>
      </w:pPr>
      <w:r>
        <w:t>非对称约束与冲突处理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/data/chaoni/mjy/binary/components/research_pipeline/vendor/pipeline/13_resolve_hierarchical_constraints.py</w:t>
      </w:r>
    </w:p>
    <w:p>
      <w:pPr>
        <w:pStyle w:val="CodePath"/>
        <w:keepNext/>
        <w:widowControl/>
      </w:pPr>
      <w:r>
        <w:t>/data/chaoni/mjy/binary/components/research_pipeline/vendor/pipeline/conflict_resolver_v6_5.py</w:t>
      </w:r>
    </w:p>
    <w:p>
      <w:pPr>
        <w:pStyle w:val="CodePath"/>
        <w:keepNext/>
        <w:widowControl/>
      </w:pPr>
      <w:r>
        <w:t>/data/chaoni/mjy/binary/components/research_pipeline/vendor/pipeline/14_block_direct_semantic_writeback_v6_5.py</w:t>
      </w:r>
    </w:p>
    <w:p>
      <w:r>
        <w:rPr>
          <w:b/>
        </w:rPr>
        <w:t xml:space="preserve">作用  </w:t>
      </w:r>
      <w:r>
        <w:t>编译层级约束，执行 Mask、Project、Blend 等冲突处理，并阻止绕过约束的直接语义回写。</w:t>
      </w:r>
    </w:p>
    <w:p>
      <w:pPr>
        <w:keepNext/>
      </w:pPr>
      <w:r>
        <w:rPr>
          <w:b/>
        </w:rPr>
        <w:t xml:space="preserve">输入  </w:t>
      </w:r>
      <w:r>
        <w:t>节点、边、向量、绑定记录和约束配置。</w:t>
      </w:r>
    </w:p>
    <w:p>
      <w:pPr>
        <w:keepNext/>
      </w:pPr>
      <w:r>
        <w:rPr>
          <w:b/>
        </w:rPr>
        <w:t xml:space="preserve">输出  </w:t>
      </w:r>
      <w:r>
        <w:t>修正后的表示、解析清单、冲突与审计记录。</w:t>
      </w:r>
    </w:p>
    <w:p>
      <w:r>
        <w:rPr>
          <w:b/>
        </w:rPr>
        <w:t xml:space="preserve">调用关系  </w:t>
      </w:r>
      <w:r>
        <w:t>run_221_conflict.sh→13_resolve→ConflictResolver；结果进入 2.2.2。</w:t>
      </w:r>
    </w:p>
    <w:p>
      <w:pPr>
        <w:pStyle w:val="Heading1"/>
      </w:pPr>
      <w:r>
        <w:t>2 2 2 约束驱动推理与收敛</w:t>
      </w:r>
    </w:p>
    <w:p>
      <w:r>
        <w:t>对应总说明书 PDF 第 36至44 页。</w:t>
      </w:r>
    </w:p>
    <w:p>
      <w:r>
        <w:t>该实现包含候选更新、证据检查、表示重打分和一致性分数控制。部分约束满足度来自候选评分代理，不能等同于说明书所有形式化约束的完备证明。</w:t>
      </w:r>
    </w:p>
    <w:p>
      <w:pPr>
        <w:pStyle w:val="Heading2"/>
      </w:pPr>
      <w:r>
        <w:t>假设生成与证据验证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/data/chaoni/mjy/binary/components/research_pipeline/vendor/pipeline/08_generate_hypotheses_v5_3.py</w:t>
      </w:r>
    </w:p>
    <w:p>
      <w:pPr>
        <w:pStyle w:val="CodePath"/>
        <w:keepNext/>
        <w:widowControl/>
      </w:pPr>
      <w:r>
        <w:t>/data/chaoni/mjy/binary/components/research_pipeline/vendor/pipeline/09_validate_evidence_v5_3.py</w:t>
      </w:r>
    </w:p>
    <w:p>
      <w:r>
        <w:rPr>
          <w:b/>
        </w:rPr>
        <w:t xml:space="preserve">作用  </w:t>
      </w:r>
      <w:r>
        <w:t>从对象向量与语义库生成候选，并整理证据支持、冲突和确认状态。</w:t>
      </w:r>
    </w:p>
    <w:p>
      <w:pPr>
        <w:keepNext/>
      </w:pPr>
      <w:r>
        <w:rPr>
          <w:b/>
        </w:rPr>
        <w:t xml:space="preserve">输入  </w:t>
      </w:r>
      <w:r>
        <w:t>USG 对象、表示向量、候选库及绑定信息。</w:t>
      </w:r>
    </w:p>
    <w:p>
      <w:pPr>
        <w:keepNext/>
      </w:pPr>
      <w:r>
        <w:rPr>
          <w:b/>
        </w:rPr>
        <w:t xml:space="preserve">输出  </w:t>
      </w:r>
      <w:r>
        <w:t>候选假设 JSONL、证据验证记录。</w:t>
      </w:r>
    </w:p>
    <w:p>
      <w:r>
        <w:rPr>
          <w:b/>
        </w:rPr>
        <w:t xml:space="preserve">调用关系  </w:t>
      </w:r>
      <w:r>
        <w:t>由 run_222_v5_6.sh 编排，输出送入迭代推理。</w:t>
      </w:r>
    </w:p>
    <w:p>
      <w:pPr>
        <w:pStyle w:val="Heading2"/>
      </w:pPr>
      <w:r>
        <w:t>迭代推理主循环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/data/chaoni/mjy/binary/components/research_pipeline/vendor/pipeline/10_iterative_reasoning_v5_6.py</w:t>
      </w:r>
    </w:p>
    <w:p>
      <w:pPr>
        <w:pStyle w:val="CodePath"/>
        <w:keepNext/>
        <w:widowControl/>
      </w:pPr>
      <w:r>
        <w:t>/data/chaoni/mjy/binary/components/research_pipeline/vendor/pipeline/run_222_v5_6.sh</w:t>
      </w:r>
    </w:p>
    <w:p>
      <w:r>
        <w:rPr>
          <w:b/>
        </w:rPr>
        <w:t xml:space="preserve">作用  </w:t>
      </w:r>
      <w:r>
        <w:t>消息传播更新候选，更新表示并重新检索；计算全局一致性，按阈值、稳定轮数与最大迭代数停止，必要时回退。</w:t>
      </w:r>
    </w:p>
    <w:p>
      <w:pPr>
        <w:keepNext/>
      </w:pPr>
      <w:r>
        <w:rPr>
          <w:b/>
        </w:rPr>
        <w:t xml:space="preserve">输入  </w:t>
      </w:r>
      <w:r>
        <w:t>初始候选、已验证证据、图关系、表示和迭代配置。</w:t>
      </w:r>
    </w:p>
    <w:p>
      <w:pPr>
        <w:keepNext/>
      </w:pPr>
      <w:r>
        <w:rPr>
          <w:b/>
        </w:rPr>
        <w:t xml:space="preserve">输出  </w:t>
      </w:r>
      <w:r>
        <w:t>迭代后的候选/确认状态、向量和逐轮诊断。</w:t>
      </w:r>
    </w:p>
    <w:p>
      <w:r>
        <w:rPr>
          <w:b/>
        </w:rPr>
        <w:t xml:space="preserve">调用关系  </w:t>
      </w:r>
      <w:r>
        <w:t>make_derived_candidate、update_candidate_from_messages、update_embeddings、reretrieve_candidates 等由主循环调用。</w:t>
      </w:r>
    </w:p>
    <w:p>
      <w:pPr>
        <w:pStyle w:val="Heading2"/>
      </w:pPr>
      <w:r>
        <w:t>推理评测与交付检查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/data/chaoni/mjy/binary/components/research_pipeline/vendor/pipeline/11_evaluate_reasoning_v5_5.py</w:t>
      </w:r>
    </w:p>
    <w:p>
      <w:pPr>
        <w:pStyle w:val="CodePath"/>
        <w:keepNext/>
        <w:widowControl/>
      </w:pPr>
      <w:r>
        <w:t>/data/chaoni/mjy/binary/components/research_pipeline/vendor/pipeline/12_export_for_223_v5_3.py</w:t>
      </w:r>
    </w:p>
    <w:p>
      <w:pPr>
        <w:pStyle w:val="CodePath"/>
        <w:keepNext/>
        <w:widowControl/>
      </w:pPr>
      <w:r>
        <w:t>/data/chaoni/mjy/binary/components/research_pipeline/vendor/pipeline/13_verify_222_v5_6_run.py</w:t>
      </w:r>
    </w:p>
    <w:p>
      <w:r>
        <w:rPr>
          <w:b/>
        </w:rPr>
        <w:t xml:space="preserve">作用  </w:t>
      </w:r>
      <w:r>
        <w:t>独立评估推理结果、导出高层模块所需输入并检查运行契约。</w:t>
      </w:r>
    </w:p>
    <w:p>
      <w:pPr>
        <w:keepNext/>
      </w:pPr>
      <w:r>
        <w:rPr>
          <w:b/>
        </w:rPr>
        <w:t xml:space="preserve">输入  </w:t>
      </w:r>
      <w:r>
        <w:t>推理产物；评测阶段另行提供 Gold。</w:t>
      </w:r>
    </w:p>
    <w:p>
      <w:pPr>
        <w:keepNext/>
      </w:pPr>
      <w:r>
        <w:rPr>
          <w:b/>
        </w:rPr>
        <w:t xml:space="preserve">输出  </w:t>
      </w:r>
      <w:r>
        <w:t>推理指标、2.2.3 输入包和验证报告。</w:t>
      </w:r>
    </w:p>
    <w:p>
      <w:r>
        <w:rPr>
          <w:b/>
        </w:rPr>
        <w:t xml:space="preserve">调用关系  </w:t>
      </w:r>
      <w:r>
        <w:t>推理先完成再评测；12_export 连接到四模块推断。</w:t>
      </w:r>
    </w:p>
    <w:p>
      <w:pPr>
        <w:pStyle w:val="Heading1"/>
      </w:pPr>
      <w:r>
        <w:t>2 2 3 高层语义专用推断</w:t>
      </w:r>
    </w:p>
    <w:p>
      <w:r>
        <w:t>对应总说明书 PDF 第 44至56 页。</w:t>
      </w:r>
    </w:p>
    <w:p>
      <w:r>
        <w:t>四个 infer 文件是轻量入口，实际评分集中在共享的 module_specialized_v6_6.py；不能描述为四套完全独立的大型算法实现。</w:t>
      </w:r>
    </w:p>
    <w:p>
      <w:pPr>
        <w:pStyle w:val="Heading2"/>
      </w:pPr>
      <w:r>
        <w:t>四类推断入口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/data/chaoni/mjy/binary/components/research_pipeline/vendor/pipeline/type_infer_v6_6.py</w:t>
      </w:r>
    </w:p>
    <w:p>
      <w:pPr>
        <w:pStyle w:val="CodePath"/>
        <w:keepNext/>
        <w:widowControl/>
      </w:pPr>
      <w:r>
        <w:t>/data/chaoni/mjy/binary/components/research_pipeline/vendor/pipeline/interface_infer_v6_6.py</w:t>
      </w:r>
    </w:p>
    <w:p>
      <w:pPr>
        <w:pStyle w:val="CodePath"/>
        <w:keepNext/>
        <w:widowControl/>
      </w:pPr>
      <w:r>
        <w:t>/data/chaoni/mjy/binary/components/research_pipeline/vendor/pipeline/api_infer_v6_6.py</w:t>
      </w:r>
    </w:p>
    <w:p>
      <w:pPr>
        <w:pStyle w:val="CodePath"/>
        <w:keepNext/>
        <w:widowControl/>
      </w:pPr>
      <w:r>
        <w:t>/data/chaoni/mjy/binary/components/research_pipeline/vendor/pipeline/layout_infer_v6_6.py</w:t>
      </w:r>
    </w:p>
    <w:p>
      <w:r>
        <w:rPr>
          <w:b/>
        </w:rPr>
        <w:t xml:space="preserve">作用  </w:t>
      </w:r>
      <w:r>
        <w:t>分别指定 TypeSem、InterfaceSem、APISem 和 LayoutSem，然后调用共享候选评分。</w:t>
      </w:r>
    </w:p>
    <w:p>
      <w:pPr>
        <w:keepNext/>
      </w:pPr>
      <w:r>
        <w:rPr>
          <w:b/>
        </w:rPr>
        <w:t xml:space="preserve">输入  </w:t>
      </w:r>
      <w:r>
        <w:t>各类型候选、图上下文、证据及评分配置。</w:t>
      </w:r>
    </w:p>
    <w:p>
      <w:pPr>
        <w:keepNext/>
      </w:pPr>
      <w:r>
        <w:rPr>
          <w:b/>
        </w:rPr>
        <w:t xml:space="preserve">输出  </w:t>
      </w:r>
      <w:r>
        <w:t>该语义类型的候选评分与排序结果。</w:t>
      </w:r>
    </w:p>
    <w:p>
      <w:r>
        <w:rPr>
          <w:b/>
        </w:rPr>
        <w:t xml:space="preserve">调用关系  </w:t>
      </w:r>
      <w:r>
        <w:t>19_run_four_module_inference_v6_6.py→各 infer→module_specialized_v6_6.score_candidate。</w:t>
      </w:r>
    </w:p>
    <w:p>
      <w:pPr>
        <w:pStyle w:val="Heading2"/>
      </w:pPr>
      <w:r>
        <w:t>共享专用评分与推断编排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/data/chaoni/mjy/binary/components/research_pipeline/vendor/pipeline/module_specialized_v6_6.py</w:t>
      </w:r>
    </w:p>
    <w:p>
      <w:pPr>
        <w:pStyle w:val="CodePath"/>
        <w:keepNext/>
        <w:widowControl/>
      </w:pPr>
      <w:r>
        <w:t>/data/chaoni/mjy/binary/components/research_pipeline/vendor/pipeline/19_run_four_module_inference_v6_6.py</w:t>
      </w:r>
    </w:p>
    <w:p>
      <w:pPr>
        <w:pStyle w:val="CodePath"/>
        <w:keepNext/>
        <w:widowControl/>
      </w:pPr>
      <w:r>
        <w:t>/data/chaoni/mjy/binary/components/research_pipeline/vendor/pipeline/18_train_specialised_module_heads_v6_6.py</w:t>
      </w:r>
    </w:p>
    <w:p>
      <w:r>
        <w:rPr>
          <w:b/>
        </w:rPr>
        <w:t xml:space="preserve">作用  </w:t>
      </w:r>
      <w:r>
        <w:t>GraphContext 组织图证据，score_candidate 计算类型相关特征；训练脚本提供专用头，推断入口统一调用。</w:t>
      </w:r>
    </w:p>
    <w:p>
      <w:pPr>
        <w:keepNext/>
      </w:pPr>
      <w:r>
        <w:rPr>
          <w:b/>
        </w:rPr>
        <w:t xml:space="preserve">输入  </w:t>
      </w:r>
      <w:r>
        <w:t>2.2.2 导出候选、上下文、可选专用头权重。</w:t>
      </w:r>
    </w:p>
    <w:p>
      <w:pPr>
        <w:keepNext/>
      </w:pPr>
      <w:r>
        <w:rPr>
          <w:b/>
        </w:rPr>
        <w:t xml:space="preserve">输出  </w:t>
      </w:r>
      <w:r>
        <w:t>四类语义的推断与评分产物。</w:t>
      </w:r>
    </w:p>
    <w:p>
      <w:r>
        <w:rPr>
          <w:b/>
        </w:rPr>
        <w:t xml:space="preserve">调用关系  </w:t>
      </w:r>
      <w:r>
        <w:t>run_223_v6_6.sh 编排推断；共享评分器服务四个 infer 文件。</w:t>
      </w:r>
    </w:p>
    <w:p>
      <w:pPr>
        <w:pStyle w:val="Heading2"/>
      </w:pPr>
      <w:r>
        <w:t>布局证据与重排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/data/chaoni/mjy/binary/components/research_pipeline/vendor/pipeline/layout_reranker_v6_7_2.py</w:t>
      </w:r>
    </w:p>
    <w:p>
      <w:pPr>
        <w:pStyle w:val="CodePath"/>
        <w:keepNext/>
        <w:widowControl/>
      </w:pPr>
      <w:r>
        <w:t>/data/chaoni/mjy/binary/components/research_pipeline/vendor/pipeline/24_calibrate_layout_reranker_v6_7_2.py</w:t>
      </w:r>
    </w:p>
    <w:p>
      <w:pPr>
        <w:pStyle w:val="CodePath"/>
        <w:keepNext/>
        <w:widowControl/>
      </w:pPr>
      <w:r>
        <w:t>/data/chaoni/mjy/binary/components/research_pipeline/vendor/pipeline/26_enrich_layout_evidence_v6_7_4.py</w:t>
      </w:r>
    </w:p>
    <w:p>
      <w:r>
        <w:rPr>
          <w:b/>
        </w:rPr>
        <w:t xml:space="preserve">作用  </w:t>
      </w:r>
      <w:r>
        <w:t>补充布局证据，以独立校准配置执行布局候选重排。</w:t>
      </w:r>
    </w:p>
    <w:p>
      <w:pPr>
        <w:keepNext/>
      </w:pPr>
      <w:r>
        <w:rPr>
          <w:b/>
        </w:rPr>
        <w:t xml:space="preserve">输入  </w:t>
      </w:r>
      <w:r>
        <w:t>布局候选、字段/访问证据和校准数据。</w:t>
      </w:r>
    </w:p>
    <w:p>
      <w:pPr>
        <w:keepNext/>
      </w:pPr>
      <w:r>
        <w:rPr>
          <w:b/>
        </w:rPr>
        <w:t xml:space="preserve">输出  </w:t>
      </w:r>
      <w:r>
        <w:t>布局证据补充记录、重排配置与评分。</w:t>
      </w:r>
    </w:p>
    <w:p>
      <w:r>
        <w:rPr>
          <w:b/>
        </w:rPr>
        <w:t xml:space="preserve">调用关系  </w:t>
      </w:r>
      <w:r>
        <w:t>布局模块调用重排器；校准与推断职责分离。</w:t>
      </w:r>
    </w:p>
    <w:p>
      <w:pPr>
        <w:pStyle w:val="Heading2"/>
      </w:pPr>
      <w:r>
        <w:t>模块协作与评估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/data/chaoni/mjy/binary/components/research_pipeline/vendor/pipeline/20_iterative_module_collaboration_v6_6.py</w:t>
      </w:r>
    </w:p>
    <w:p>
      <w:pPr>
        <w:pStyle w:val="CodePath"/>
        <w:keepNext/>
        <w:widowControl/>
      </w:pPr>
      <w:r>
        <w:t>/data/chaoni/mjy/binary/components/research_pipeline/vendor/pipeline/21_evaluate_223_v6_6.py</w:t>
      </w:r>
    </w:p>
    <w:p>
      <w:pPr>
        <w:pStyle w:val="CodePath"/>
        <w:keepNext/>
        <w:widowControl/>
      </w:pPr>
      <w:r>
        <w:t>/data/chaoni/mjy/binary/components/research_pipeline/vendor/pipeline/22_verify_223_v6_6.py</w:t>
      </w:r>
    </w:p>
    <w:p>
      <w:r>
        <w:rPr>
          <w:b/>
        </w:rPr>
        <w:t xml:space="preserve">作用  </w:t>
      </w:r>
      <w:r>
        <w:t>在四类推断间传播关系与约束，以全局分数和稳定条件控制协作；随后独立评估和校验。</w:t>
      </w:r>
    </w:p>
    <w:p>
      <w:pPr>
        <w:keepNext/>
      </w:pPr>
      <w:r>
        <w:rPr>
          <w:b/>
        </w:rPr>
        <w:t xml:space="preserve">输入  </w:t>
      </w:r>
      <w:r>
        <w:t>四模块结果、关联依赖和协作参数；评测另读 Gold。</w:t>
      </w:r>
    </w:p>
    <w:p>
      <w:pPr>
        <w:keepNext/>
      </w:pPr>
      <w:r>
        <w:rPr>
          <w:b/>
        </w:rPr>
        <w:t xml:space="preserve">输出  </w:t>
      </w:r>
      <w:r>
        <w:t>协作后的结构化语义、迭代记录和评测报告。</w:t>
      </w:r>
    </w:p>
    <w:p>
      <w:r>
        <w:rPr>
          <w:b/>
        </w:rPr>
        <w:t xml:space="preserve">调用关系  </w:t>
      </w:r>
      <w:r>
        <w:t>四模块推断→20 协作→21 评测→22 验证。</w:t>
      </w:r>
    </w:p>
    <w:p>
      <w:pPr>
        <w:pStyle w:val="Heading1"/>
      </w:pPr>
      <w:r>
        <w:t>2 3 1 二进制高层语义联合恢复</w:t>
      </w:r>
    </w:p>
    <w:p>
      <w:r>
        <w:t>对应总说明书 PDF 第 58至63 页。</w:t>
      </w:r>
    </w:p>
    <w:p>
      <w:r>
        <w:t>本节有数据导出、clean 符号编码、第一阶段 LoRA 和第二阶段联合排序，以及独立冻结测试。当前第二阶段配置为 base_frozen=true、stage1_adapter_frozen=true、stage2_lora_tuning=false、constraint_loss.enabled=false。APISem 学习头作为低样本辅助模块启用。</w:t>
      </w:r>
    </w:p>
    <w:p>
      <w:pPr>
        <w:pStyle w:val="Heading2"/>
      </w:pPr>
      <w:r>
        <w:t>导出与严格映射</w:t>
      </w:r>
    </w:p>
    <w:p>
      <w:pPr>
        <w:keepNext/>
      </w:pPr>
      <w:r>
        <w:rPr>
          <w:b/>
        </w:rPr>
        <w:t xml:space="preserve">定位  </w:t>
      </w:r>
      <w:r>
        <w:t>必要数据接口</w:t>
      </w:r>
    </w:p>
    <w:p>
      <w:pPr>
        <w:pStyle w:val="CodePath"/>
        <w:keepNext/>
        <w:widowControl/>
      </w:pPr>
      <w:r>
        <w:t>/data/chaoni/mjy/binary/components/semantic_export/cli.py</w:t>
      </w:r>
    </w:p>
    <w:p>
      <w:pPr>
        <w:pStyle w:val="CodePath"/>
        <w:keepNext/>
        <w:widowControl/>
      </w:pPr>
      <w:r>
        <w:t>/data/chaoni/mjy/binary/components/semantic_export/seraph/source.py</w:t>
      </w:r>
    </w:p>
    <w:p>
      <w:pPr>
        <w:pStyle w:val="CodePath"/>
        <w:keepNext/>
        <w:widowControl/>
      </w:pPr>
      <w:r>
        <w:t>/data/chaoni/mjy/binary/components/semantic_export/seraph/codebridge.py</w:t>
      </w:r>
    </w:p>
    <w:p>
      <w:pPr>
        <w:pStyle w:val="CodePath"/>
        <w:keepNext/>
        <w:widowControl/>
      </w:pPr>
      <w:r>
        <w:t>/data/chaoni/mjy/binary/components/semantic_export/ghidra_scripts/ExportSeraphCodeV730.py</w:t>
      </w:r>
    </w:p>
    <w:p>
      <w:r>
        <w:rPr>
          <w:b/>
        </w:rPr>
        <w:t xml:space="preserve">作用  </w:t>
      </w:r>
      <w:r>
        <w:t>验证 source_index 契约并导出函数伪代码与指令映射，禁止用最近行等启发式冒充精确映射。</w:t>
      </w:r>
    </w:p>
    <w:p>
      <w:pPr>
        <w:keepNext/>
      </w:pPr>
      <w:r>
        <w:rPr>
          <w:b/>
        </w:rPr>
        <w:t xml:space="preserve">输入  </w:t>
      </w:r>
      <w:r>
        <w:t>source_index.sqlite3、冻结样本清单和 stripped ELF。</w:t>
      </w:r>
    </w:p>
    <w:p>
      <w:pPr>
        <w:keepNext/>
      </w:pPr>
      <w:r>
        <w:rPr>
          <w:b/>
        </w:rPr>
        <w:t xml:space="preserve">输出  </w:t>
      </w:r>
      <w:r>
        <w:t>SERAPH samples、伪代码和引用映射。</w:t>
      </w:r>
    </w:p>
    <w:p>
      <w:r>
        <w:rPr>
          <w:b/>
        </w:rPr>
        <w:t xml:space="preserve">调用关系  </w:t>
      </w:r>
      <w:r>
        <w:t>cli→runner/source→codebridge→Ghidra ExportSeraphCodeV730。</w:t>
      </w:r>
    </w:p>
    <w:p>
      <w:pPr>
        <w:pStyle w:val="Heading2"/>
      </w:pPr>
      <w:r>
        <w:t>全局数据划分</w:t>
      </w:r>
    </w:p>
    <w:p>
      <w:pPr>
        <w:keepNext/>
      </w:pPr>
      <w:r>
        <w:rPr>
          <w:b/>
        </w:rPr>
        <w:t xml:space="preserve">定位  </w:t>
      </w:r>
      <w:r>
        <w:t>必要数据接口</w:t>
      </w:r>
    </w:p>
    <w:p>
      <w:pPr>
        <w:pStyle w:val="CodePath"/>
        <w:keepNext/>
        <w:widowControl/>
      </w:pPr>
      <w:r>
        <w:t>/data/chaoni/mjy/binary/components/data_split/src/build_global_split.py</w:t>
      </w:r>
    </w:p>
    <w:p>
      <w:pPr>
        <w:pStyle w:val="CodePath"/>
        <w:keepNext/>
        <w:widowControl/>
      </w:pPr>
      <w:r>
        <w:t>/data/chaoni/mjy/binary/components/data_split/src/common.py</w:t>
      </w:r>
    </w:p>
    <w:p>
      <w:r>
        <w:rPr>
          <w:b/>
        </w:rPr>
        <w:t xml:space="preserve">作用  </w:t>
      </w:r>
      <w:r>
        <w:t>按项目/函数等固定身份构造全局隔离和规范候选，维护测试封存。</w:t>
      </w:r>
    </w:p>
    <w:p>
      <w:pPr>
        <w:keepNext/>
      </w:pPr>
      <w:r>
        <w:rPr>
          <w:b/>
        </w:rPr>
        <w:t xml:space="preserve">输入  </w:t>
      </w:r>
      <w:r>
        <w:t>原始联合记录、指令映射、样本与严格 Gold 的独立建集输入。</w:t>
      </w:r>
    </w:p>
    <w:p>
      <w:pPr>
        <w:keepNext/>
      </w:pPr>
      <w:r>
        <w:rPr>
          <w:b/>
        </w:rPr>
        <w:t xml:space="preserve">输出  </w:t>
      </w:r>
      <w:r>
        <w:t>全局 manifest、split contract、各模块划分报告。</w:t>
      </w:r>
    </w:p>
    <w:p>
      <w:r>
        <w:rPr>
          <w:b/>
        </w:rPr>
        <w:t xml:space="preserve">调用关系  </w:t>
      </w:r>
      <w:r>
        <w:t>下游 stage1、clean hsym、clean joint 配置引用这些固定数据产物。</w:t>
      </w:r>
    </w:p>
    <w:p>
      <w:pPr>
        <w:pStyle w:val="Heading2"/>
      </w:pPr>
      <w:r>
        <w:t>第一阶段语言模型适配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/data/chaoni/mjy/binary/components/llm_adaptation/src/prepare.py</w:t>
      </w:r>
    </w:p>
    <w:p>
      <w:pPr>
        <w:pStyle w:val="CodePath"/>
        <w:keepNext/>
        <w:widowControl/>
      </w:pPr>
      <w:r>
        <w:t>/data/chaoni/mjy/binary/components/llm_adaptation/src/train_clean.py</w:t>
      </w:r>
    </w:p>
    <w:p>
      <w:pPr>
        <w:pStyle w:val="CodePath"/>
        <w:keepNext/>
        <w:widowControl/>
      </w:pPr>
      <w:r>
        <w:t>/data/chaoni/mjy/binary/components/llm_adaptation/src/verify.py</w:t>
      </w:r>
    </w:p>
    <w:p>
      <w:r>
        <w:rPr>
          <w:b/>
        </w:rPr>
        <w:t xml:space="preserve">作用  </w:t>
      </w:r>
      <w:r>
        <w:t>准备 clean 对比样本，训练 DeepSeek-Coder 的 LoRA adapter，并校验划分与训练契约。</w:t>
      </w:r>
    </w:p>
    <w:p>
      <w:pPr>
        <w:keepNext/>
      </w:pPr>
      <w:r>
        <w:rPr>
          <w:b/>
        </w:rPr>
        <w:t xml:space="preserve">输入  </w:t>
      </w:r>
      <w:r>
        <w:t>代码/语义配对数据、基础模型及 config.json。</w:t>
      </w:r>
    </w:p>
    <w:p>
      <w:pPr>
        <w:keepNext/>
      </w:pPr>
      <w:r>
        <w:rPr>
          <w:b/>
        </w:rPr>
        <w:t xml:space="preserve">输出  </w:t>
      </w:r>
      <w:r>
        <w:t>clean 配对数据、adapter、训练报告与验证状态。</w:t>
      </w:r>
    </w:p>
    <w:p>
      <w:r>
        <w:rPr>
          <w:b/>
        </w:rPr>
        <w:t xml:space="preserve">调用关系  </w:t>
      </w:r>
      <w:r>
        <w:t>prepare→train_clean→verify；训练后的 adapter 由第二阶段冻结加载。</w:t>
      </w:r>
    </w:p>
    <w:p>
      <w:pPr>
        <w:pStyle w:val="Heading2"/>
      </w:pPr>
      <w:r>
        <w:t>clean 符号编码器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/data/chaoni/mjy/binary/components/symbolic_encoder/src/build_clean_features.py</w:t>
      </w:r>
    </w:p>
    <w:p>
      <w:pPr>
        <w:pStyle w:val="CodePath"/>
        <w:keepNext/>
        <w:widowControl/>
      </w:pPr>
      <w:r>
        <w:t>/data/chaoni/mjy/binary/components/symbolic_encoder/src/prepare_clean_data.py</w:t>
      </w:r>
    </w:p>
    <w:p>
      <w:pPr>
        <w:pStyle w:val="CodePath"/>
        <w:keepNext/>
        <w:widowControl/>
      </w:pPr>
      <w:r>
        <w:t>/data/chaoni/mjy/binary/components/symbolic_encoder/src/train_clean_alignment.py</w:t>
      </w:r>
    </w:p>
    <w:p>
      <w:pPr>
        <w:pStyle w:val="CodePath"/>
        <w:keepNext/>
        <w:widowControl/>
      </w:pPr>
      <w:r>
        <w:t>/data/chaoni/mjy/binary/components/symbolic_encoder/src/export_clean_embeddings.py</w:t>
      </w:r>
    </w:p>
    <w:p>
      <w:r>
        <w:rPr>
          <w:b/>
        </w:rPr>
        <w:t xml:space="preserve">作用  </w:t>
      </w:r>
      <w:r>
        <w:t>移除身份泄漏特征，准备隔离训练数据，训练符号表示并导出节点向量。</w:t>
      </w:r>
    </w:p>
    <w:p>
      <w:pPr>
        <w:keepNext/>
      </w:pPr>
      <w:r>
        <w:rPr>
          <w:b/>
        </w:rPr>
        <w:t xml:space="preserve">输入  </w:t>
      </w:r>
      <w:r>
        <w:t>USG、全局 split、clean 特征契约及训练配置。</w:t>
      </w:r>
    </w:p>
    <w:p>
      <w:pPr>
        <w:keepNext/>
      </w:pPr>
      <w:r>
        <w:rPr>
          <w:b/>
        </w:rPr>
        <w:t xml:space="preserve">输出  </w:t>
      </w:r>
      <w:r>
        <w:t>clean_alignment_checkpoint.pt、node_embeddings_clean.pt、索引与覆盖报告。</w:t>
      </w:r>
    </w:p>
    <w:p>
      <w:r>
        <w:rPr>
          <w:b/>
        </w:rPr>
        <w:t xml:space="preserve">调用关系  </w:t>
      </w:r>
      <w:r>
        <w:t>build/prepare→train→export；semantic_joint 读取冻结向量与哈希。</w:t>
      </w:r>
    </w:p>
    <w:p>
      <w:pPr>
        <w:pStyle w:val="Heading2"/>
      </w:pPr>
      <w:r>
        <w:t>第二阶段融合模型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/data/chaoni/mjy/binary/components/semantic_joint/src/model.py</w:t>
      </w:r>
    </w:p>
    <w:p>
      <w:pPr>
        <w:pStyle w:val="CodePath"/>
        <w:keepNext/>
        <w:widowControl/>
      </w:pPr>
      <w:r>
        <w:t>/data/chaoni/mjy/binary/components/semantic_joint/src/train_clean_joint.py</w:t>
      </w:r>
    </w:p>
    <w:p>
      <w:pPr>
        <w:pStyle w:val="CodePath"/>
        <w:keepNext/>
        <w:widowControl/>
      </w:pPr>
      <w:r>
        <w:t>/data/chaoni/mjy/binary/components/semantic_joint/src/protocol.py</w:t>
      </w:r>
    </w:p>
    <w:p>
      <w:r>
        <w:rPr>
          <w:b/>
        </w:rPr>
        <w:t xml:space="preserve">作用  </w:t>
      </w:r>
      <w:r>
        <w:t>CleanJointRanker 融合符号表示与冻结 LLM 表示；SplitFirewall 限定允许的数据角色。</w:t>
      </w:r>
    </w:p>
    <w:p>
      <w:pPr>
        <w:keepNext/>
      </w:pPr>
      <w:r>
        <w:rPr>
          <w:b/>
        </w:rPr>
        <w:t xml:space="preserve">输入  </w:t>
      </w:r>
      <w:r>
        <w:t>clean h_sym、冻结 adapter、候选记录、TRAIN/DEV 与固定种子。</w:t>
      </w:r>
    </w:p>
    <w:p>
      <w:pPr>
        <w:keepNext/>
      </w:pPr>
      <w:r>
        <w:rPr>
          <w:b/>
        </w:rPr>
        <w:t xml:space="preserve">输出  </w:t>
      </w:r>
      <w:r>
        <w:t>symbolic_only、unified_llm_gate、module_aware 等配置的模型和训练报告。</w:t>
      </w:r>
    </w:p>
    <w:p>
      <w:r>
        <w:rPr>
          <w:b/>
        </w:rPr>
        <w:t xml:space="preserve">调用关系  </w:t>
      </w:r>
      <w:r>
        <w:t>train_clean_joint 调用 FrozenLLMRepresentations、CleanJointRanker 和 SplitFirewall。</w:t>
      </w:r>
    </w:p>
    <w:p>
      <w:pPr>
        <w:pStyle w:val="Heading2"/>
      </w:pPr>
      <w:r>
        <w:t>选择与顺序鲁棒性审计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/data/chaoni/mjy/binary/components/semantic_joint/src/permutation_eval.py</w:t>
      </w:r>
    </w:p>
    <w:p>
      <w:pPr>
        <w:pStyle w:val="CodePath"/>
        <w:keepNext/>
        <w:widowControl/>
      </w:pPr>
      <w:r>
        <w:t>/data/chaoni/mjy/binary/components/semantic_joint/src/select_final.py</w:t>
      </w:r>
    </w:p>
    <w:p>
      <w:pPr>
        <w:pStyle w:val="CodePath"/>
        <w:keepNext/>
        <w:widowControl/>
      </w:pPr>
      <w:r>
        <w:t>/data/chaoni/mjy/binary/components/semantic_joint/src/checkpointing.py</w:t>
      </w:r>
    </w:p>
    <w:p>
      <w:r>
        <w:rPr>
          <w:b/>
        </w:rPr>
        <w:t xml:space="preserve">作用  </w:t>
      </w:r>
      <w:r>
        <w:t>审计候选顺序变化，依据预声明 DEV 规则选择模型并记录检查点身份。</w:t>
      </w:r>
    </w:p>
    <w:p>
      <w:pPr>
        <w:keepNext/>
      </w:pPr>
      <w:r>
        <w:rPr>
          <w:b/>
        </w:rPr>
        <w:t xml:space="preserve">输入  </w:t>
      </w:r>
      <w:r>
        <w:t>各实验臂/种子预测、DEV 指标和候选排列。</w:t>
      </w:r>
    </w:p>
    <w:p>
      <w:pPr>
        <w:keepNext/>
      </w:pPr>
      <w:r>
        <w:rPr>
          <w:b/>
        </w:rPr>
        <w:t xml:space="preserve">输出  </w:t>
      </w:r>
      <w:r>
        <w:t>排列稳定性结果、最终选择契约与检查点记录。</w:t>
      </w:r>
    </w:p>
    <w:p>
      <w:r>
        <w:rPr>
          <w:b/>
        </w:rPr>
        <w:t xml:space="preserve">调用关系  </w:t>
      </w:r>
      <w:r>
        <w:t>第二阶段训练/评估→排列审计→select_final→冻结测试。</w:t>
      </w:r>
    </w:p>
    <w:p>
      <w:pPr>
        <w:pStyle w:val="Heading2"/>
      </w:pPr>
      <w:r>
        <w:t>独立测试集构建</w:t>
      </w:r>
    </w:p>
    <w:p>
      <w:pPr>
        <w:keepNext/>
      </w:pPr>
      <w:r>
        <w:rPr>
          <w:b/>
        </w:rPr>
        <w:t xml:space="preserve">定位  </w:t>
      </w:r>
      <w:r>
        <w:t>必要数据接口</w:t>
      </w:r>
    </w:p>
    <w:p>
      <w:pPr>
        <w:pStyle w:val="CodePath"/>
        <w:keepNext/>
        <w:widowControl/>
      </w:pPr>
      <w:r>
        <w:t>/data/chaoni/mjy/binary/components/test_data/src/prepare_inputs.py</w:t>
      </w:r>
    </w:p>
    <w:p>
      <w:pPr>
        <w:pStyle w:val="CodePath"/>
        <w:keepNext/>
        <w:widowControl/>
      </w:pPr>
      <w:r>
        <w:t>/data/chaoni/mjy/binary/components/test_data/src/pipeline.py</w:t>
      </w:r>
    </w:p>
    <w:p>
      <w:pPr>
        <w:pStyle w:val="CodePath"/>
        <w:keepNext/>
        <w:widowControl/>
      </w:pPr>
      <w:r>
        <w:t>/data/chaoni/mjy/binary/components/test_data/src/build_candidates_v2.py</w:t>
      </w:r>
    </w:p>
    <w:p>
      <w:pPr>
        <w:pStyle w:val="CodePath"/>
        <w:keepNext/>
        <w:widowControl/>
      </w:pPr>
      <w:r>
        <w:t>/data/chaoni/mjy/binary/components/test_data/src/map_instructions.py</w:t>
      </w:r>
    </w:p>
    <w:p>
      <w:pPr>
        <w:pStyle w:val="CodePath"/>
        <w:keepNext/>
        <w:widowControl/>
      </w:pPr>
      <w:r>
        <w:t>/data/chaoni/mjy/binary/components/gold_mapping/src/map_symgen_gold_indexed_v031a.py</w:t>
      </w:r>
    </w:p>
    <w:p>
      <w:r>
        <w:rPr>
          <w:b/>
        </w:rPr>
        <w:t xml:space="preserve">作用  </w:t>
      </w:r>
      <w:r>
        <w:t>准备 FINAL_TEST_V2，分别组织 stripped 推断侧和封存 Gold；映射指令、构造固定候选。</w:t>
      </w:r>
    </w:p>
    <w:p>
      <w:pPr>
        <w:keepNext/>
      </w:pPr>
      <w:r>
        <w:rPr>
          <w:b/>
        </w:rPr>
        <w:t xml:space="preserve">输入  </w:t>
      </w:r>
      <w:r>
        <w:t>冻结新项目清单、USG、映射接口与独立 Gold 构建材料。</w:t>
      </w:r>
    </w:p>
    <w:p>
      <w:pPr>
        <w:keepNext/>
      </w:pPr>
      <w:r>
        <w:rPr>
          <w:b/>
        </w:rPr>
        <w:t xml:space="preserve">输出  </w:t>
      </w:r>
      <w:r>
        <w:t>final_test_v2_inputs、final_test_v2_gold_sealed、候选记录和审计。</w:t>
      </w:r>
    </w:p>
    <w:p>
      <w:r>
        <w:rPr>
          <w:b/>
        </w:rPr>
        <w:t xml:space="preserve">调用关系  </w:t>
      </w:r>
      <w:r>
        <w:t>pipeline→usg_compat；map_instructions→instruction_mapping；candidate_v2→data_split.canonical_candidate。</w:t>
      </w:r>
    </w:p>
    <w:p>
      <w:pPr>
        <w:pStyle w:val="Heading2"/>
      </w:pPr>
      <w:r>
        <w:t>冻结与最终评测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/data/chaoni/mjy/binary/components/semantic_freeze/verify_lock.py</w:t>
      </w:r>
    </w:p>
    <w:p>
      <w:pPr>
        <w:pStyle w:val="CodePath"/>
        <w:keepNext/>
        <w:widowControl/>
      </w:pPr>
      <w:r>
        <w:t>/data/chaoni/mjy/binary/components/semantic_evaluation/final_test_v2_predict.py</w:t>
      </w:r>
    </w:p>
    <w:p>
      <w:pPr>
        <w:pStyle w:val="CodePath"/>
        <w:keepNext/>
        <w:widowControl/>
      </w:pPr>
      <w:r>
        <w:t>/data/chaoni/mjy/binary/components/semantic_evaluation/final_test_v2_evaluate.py</w:t>
      </w:r>
    </w:p>
    <w:p>
      <w:r>
        <w:rPr>
          <w:b/>
        </w:rPr>
        <w:t xml:space="preserve">作用  </w:t>
      </w:r>
      <w:r>
        <w:t>验证冻结身份，加载已选模型预测，随后独立读取标签计算评测结果。</w:t>
      </w:r>
    </w:p>
    <w:p>
      <w:pPr>
        <w:keepNext/>
      </w:pPr>
      <w:r>
        <w:rPr>
          <w:b/>
        </w:rPr>
        <w:t xml:space="preserve">输入  </w:t>
      </w:r>
      <w:r>
        <w:t>冻结契约、模型与 FINAL_TEST_V2 推断输入；评测阶段提供 Gold。</w:t>
      </w:r>
    </w:p>
    <w:p>
      <w:pPr>
        <w:keepNext/>
      </w:pPr>
      <w:r>
        <w:rPr>
          <w:b/>
        </w:rPr>
        <w:t xml:space="preserve">输出  </w:t>
      </w:r>
      <w:r>
        <w:t>锁校验、测试预测和最终指标。</w:t>
      </w:r>
    </w:p>
    <w:p>
      <w:r>
        <w:rPr>
          <w:b/>
        </w:rPr>
        <w:t xml:space="preserve">调用关系  </w:t>
      </w:r>
      <w:r>
        <w:t>verify_lock→predict（导入 semantic_joint/src）→evaluate。</w:t>
      </w:r>
    </w:p>
    <w:p>
      <w:pPr>
        <w:pStyle w:val="Heading2"/>
      </w:pPr>
      <w:r>
        <w:t>可选 SSQ 及顺序诊断</w:t>
      </w:r>
    </w:p>
    <w:p>
      <w:pPr>
        <w:keepNext/>
      </w:pPr>
      <w:r>
        <w:rPr>
          <w:b/>
        </w:rPr>
        <w:t xml:space="preserve">定位  </w:t>
      </w:r>
      <w:r>
        <w:t>可选审计默认关闭</w:t>
      </w:r>
    </w:p>
    <w:p>
      <w:pPr>
        <w:pStyle w:val="CodePath"/>
        <w:keepNext/>
        <w:widowControl/>
      </w:pPr>
      <w:r>
        <w:t>/data/chaoni/mjy/binary/components/ssq_transport/external_api_smoke_repair.py</w:t>
      </w:r>
    </w:p>
    <w:p>
      <w:pPr>
        <w:pStyle w:val="CodePath"/>
        <w:keepNext/>
        <w:widowControl/>
      </w:pPr>
      <w:r>
        <w:t>/data/chaoni/mjy/binary/components/ssq_design/external_ssq_design_client.py</w:t>
      </w:r>
    </w:p>
    <w:p>
      <w:pPr>
        <w:pStyle w:val="CodePath"/>
        <w:keepNext/>
        <w:widowControl/>
      </w:pPr>
      <w:r>
        <w:t>/data/chaoni/mjy/binary/components/ssq_audit/external_ssq_order_client.py</w:t>
      </w:r>
    </w:p>
    <w:p>
      <w:pPr>
        <w:pStyle w:val="CodePath"/>
        <w:keepNext/>
        <w:widowControl/>
      </w:pPr>
      <w:r>
        <w:t>/data/chaoni/mjy/binary/components/ssq_audit/external_ssq_order_eval.py</w:t>
      </w:r>
    </w:p>
    <w:p>
      <w:pPr>
        <w:pStyle w:val="CodePath"/>
        <w:keepNext/>
        <w:widowControl/>
      </w:pPr>
      <w:r>
        <w:t>/data/chaoni/mjy/binary/components/ssq_audit/external_ssq_order_tie_diagnostic.py</w:t>
      </w:r>
    </w:p>
    <w:p>
      <w:r>
        <w:rPr>
          <w:b/>
        </w:rPr>
        <w:t xml:space="preserve">作用  </w:t>
      </w:r>
      <w:r>
        <w:t>保留固定 API 协议、候选顺序和同分诊断链；这是审计组件，不自动加入正式恢复主线。</w:t>
      </w:r>
    </w:p>
    <w:p>
      <w:pPr>
        <w:keepNext/>
      </w:pPr>
      <w:r>
        <w:rPr>
          <w:b/>
        </w:rPr>
        <w:t xml:space="preserve">输入  </w:t>
      </w:r>
      <w:r>
        <w:t>已冻结候选、证据上下文、外部响应与相应审计划分。</w:t>
      </w:r>
    </w:p>
    <w:p>
      <w:pPr>
        <w:keepNext/>
      </w:pPr>
      <w:r>
        <w:rPr>
          <w:b/>
        </w:rPr>
        <w:t xml:space="preserve">输出  </w:t>
      </w:r>
      <w:r>
        <w:t>响应、顺序一致性指标、同分诊断和是否可启用的状态。</w:t>
      </w:r>
    </w:p>
    <w:p>
      <w:r>
        <w:rPr>
          <w:b/>
        </w:rPr>
        <w:t xml:space="preserve">调用关系  </w:t>
      </w:r>
      <w:r>
        <w:t>order_client→design_client→API transport；order_eval/tie_diagnostic 独立评价。</w:t>
      </w:r>
    </w:p>
    <w:p>
      <w:pPr>
        <w:pStyle w:val="Heading1"/>
      </w:pPr>
      <w:r>
        <w:t>2 3 2 二进制漏洞检测与定位</w:t>
      </w:r>
    </w:p>
    <w:p>
      <w:r>
        <w:t>对应总说明书 PDF 第 63至68 页。</w:t>
      </w:r>
    </w:p>
    <w:p>
      <w:r>
        <w:t>用户指定 v0_3_8 为当前主线。该实验使用冻结 v035 规则、v031/v033 验证器，并依赖 v037 已构建样本。旧版本号在这里表示仍被使用的算法依赖，不是可以独立删除的冗余文件。当前主线重点为 CWE416 和 CWE476；不能等同于说明书五类模板及全部数据集均已验证。</w:t>
      </w:r>
    </w:p>
    <w:p>
      <w:pPr>
        <w:pStyle w:val="Heading2"/>
      </w:pPr>
      <w:r>
        <w:t>样本准备与实验冻结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/data/chaoni/mjy/binary/components/vulnerability/prepare_v037.py</w:t>
      </w:r>
    </w:p>
    <w:p>
      <w:pPr>
        <w:pStyle w:val="CodePath"/>
        <w:keepNext/>
        <w:widowControl/>
      </w:pPr>
      <w:r>
        <w:t>/data/chaoni/mjy/binary/components/vulnerability/prepare_v038.py</w:t>
      </w:r>
    </w:p>
    <w:p>
      <w:pPr>
        <w:pStyle w:val="CodePath"/>
        <w:keepNext/>
        <w:widowControl/>
      </w:pPr>
      <w:r>
        <w:t>/data/chaoni/mjy/binary/components/vulnerability/task2_juliet_range.py</w:t>
      </w:r>
    </w:p>
    <w:p>
      <w:r>
        <w:rPr>
          <w:b/>
        </w:rPr>
        <w:t xml:space="preserve">作用  </w:t>
      </w:r>
      <w:r>
        <w:t>前者构造扩大后的 Juliet 数据；v038 在 v037 冻结清单之上创建实验边界、核对哈希并拒绝覆盖。</w:t>
      </w:r>
    </w:p>
    <w:p>
      <w:pPr>
        <w:keepNext/>
      </w:pPr>
      <w:r>
        <w:rPr>
          <w:b/>
        </w:rPr>
        <w:t xml:space="preserve">输入  </w:t>
      </w:r>
      <w:r>
        <w:t>Juliet 受控样本材料、v037 SHA256SUMS 和 200 个成功样本清单。</w:t>
      </w:r>
    </w:p>
    <w:p>
      <w:pPr>
        <w:keepNext/>
      </w:pPr>
      <w:r>
        <w:rPr>
          <w:b/>
        </w:rPr>
        <w:t xml:space="preserve">输出  </w:t>
      </w:r>
      <w:r>
        <w:t>EXPANDED_JULIET_MANIFEST、juliet_usg_manifest.csv 和 EXPERIMENT_PROTOCOL_FREEZE.json。</w:t>
      </w:r>
    </w:p>
    <w:p>
      <w:r>
        <w:rPr>
          <w:b/>
        </w:rPr>
        <w:t xml:space="preserve">调用关系  </w:t>
      </w:r>
      <w:r>
        <w:t>prepare_v037 提供数据依赖；prepare_v038 创建 v038 实验；随后运行 USG 阶段。</w:t>
      </w:r>
    </w:p>
    <w:p>
      <w:pPr>
        <w:pStyle w:val="Heading2"/>
      </w:pPr>
      <w:r>
        <w:t>USG 批量构建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/data/chaoni/mjy/binary/components/vulnerability/run_usg_v038.py</w:t>
      </w:r>
    </w:p>
    <w:p>
      <w:r>
        <w:rPr>
          <w:b/>
        </w:rPr>
        <w:t xml:space="preserve">作用  </w:t>
      </w:r>
      <w:r>
        <w:t>按分片调度 Ghidra，核对语义 JSON 覆盖数量并生成索引与耗时记录。</w:t>
      </w:r>
    </w:p>
    <w:p>
      <w:pPr>
        <w:keepNext/>
      </w:pPr>
      <w:r>
        <w:rPr>
          <w:b/>
        </w:rPr>
        <w:t xml:space="preserve">输入  </w:t>
      </w:r>
      <w:r>
        <w:t>v038 manifest、Ghidra/JDK、expected 和 shards 参数。</w:t>
      </w:r>
    </w:p>
    <w:p>
      <w:pPr>
        <w:keepNext/>
      </w:pPr>
      <w:r>
        <w:rPr>
          <w:b/>
        </w:rPr>
        <w:t xml:space="preserve">输出  </w:t>
      </w:r>
      <w:r>
        <w:t>semantic_json、juliet_usg_final/usg_index.jsonl、分片和逐二进制耗时。</w:t>
      </w:r>
    </w:p>
    <w:p>
      <w:r>
        <w:rPr>
          <w:b/>
        </w:rPr>
        <w:t xml:space="preserve">调用关系  </w:t>
      </w:r>
      <w:r>
        <w:t>run_usg_v038→usg_compat/run_usg_headless_stream_v2→兼容提取器→01_build_usg_index。</w:t>
      </w:r>
    </w:p>
    <w:p>
      <w:pPr>
        <w:pStyle w:val="Heading2"/>
      </w:pPr>
      <w:r>
        <w:t>冻结候选与符号验证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/data/chaoni/mjy/binary/components/vulnerability/generate_v035_frozen.py</w:t>
      </w:r>
    </w:p>
    <w:p>
      <w:pPr>
        <w:pStyle w:val="CodePath"/>
        <w:keepNext/>
        <w:widowControl/>
      </w:pPr>
      <w:r>
        <w:t>/data/chaoni/mjy/binary/components/vulnerability/v031_symbolic_verifier.py</w:t>
      </w:r>
    </w:p>
    <w:p>
      <w:pPr>
        <w:pStyle w:val="CodePath"/>
        <w:keepNext/>
        <w:widowControl/>
      </w:pPr>
      <w:r>
        <w:t>/data/chaoni/mjy/binary/components/vulnerability/v033_path_verifier_frozen.py</w:t>
      </w:r>
    </w:p>
    <w:p>
      <w:pPr>
        <w:pStyle w:val="CodePath"/>
        <w:keepNext/>
        <w:widowControl/>
      </w:pPr>
      <w:r>
        <w:t>/data/chaoni/mjy/binary/components/vulnerability/v035_config_frozen.json</w:t>
      </w:r>
    </w:p>
    <w:p>
      <w:r>
        <w:rPr>
          <w:b/>
        </w:rPr>
        <w:t xml:space="preserve">作用  </w:t>
      </w:r>
      <w:r>
        <w:t>提供冻结候选规则及受路径深度、循环和资源预算约束的验证器，保持与既有实验协议一致。</w:t>
      </w:r>
    </w:p>
    <w:p>
      <w:pPr>
        <w:keepNext/>
      </w:pPr>
      <w:r>
        <w:rPr>
          <w:b/>
        </w:rPr>
        <w:t xml:space="preserve">输入  </w:t>
      </w:r>
      <w:r>
        <w:t>USG 中的控制流、数据流和相关语义证据，冻结资源配置。</w:t>
      </w:r>
    </w:p>
    <w:p>
      <w:pPr>
        <w:keepNext/>
      </w:pPr>
      <w:r>
        <w:rPr>
          <w:b/>
        </w:rPr>
        <w:t xml:space="preserve">输出  </w:t>
      </w:r>
      <w:r>
        <w:t>候选、验证结论、路径与定位证据。</w:t>
      </w:r>
    </w:p>
    <w:p>
      <w:r>
        <w:rPr>
          <w:b/>
        </w:rPr>
        <w:t xml:space="preserve">调用关系  </w:t>
      </w:r>
      <w:r>
        <w:t>由 predict_v038.py 组合调用；不更改冻结规则以追随当前测试标签。</w:t>
      </w:r>
    </w:p>
    <w:p>
      <w:pPr>
        <w:pStyle w:val="Heading2"/>
      </w:pPr>
      <w:r>
        <w:t>预测 Gold 与评测分离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/data/chaoni/mjy/binary/components/vulnerability/predict_v038.py</w:t>
      </w:r>
    </w:p>
    <w:p>
      <w:pPr>
        <w:pStyle w:val="CodePath"/>
        <w:keepNext/>
        <w:widowControl/>
      </w:pPr>
      <w:r>
        <w:t>/data/chaoni/mjy/binary/components/vulnerability/gold_v038.py</w:t>
      </w:r>
    </w:p>
    <w:p>
      <w:pPr>
        <w:pStyle w:val="CodePath"/>
        <w:keepNext/>
        <w:widowControl/>
      </w:pPr>
      <w:r>
        <w:t>/data/chaoni/mjy/binary/components/vulnerability/evaluate_v038.py</w:t>
      </w:r>
    </w:p>
    <w:p>
      <w:r>
        <w:rPr>
          <w:b/>
        </w:rPr>
        <w:t xml:space="preserve">作用  </w:t>
      </w:r>
      <w:r>
        <w:t>预测先使用固定证据链；Gold 单独构造，评测再比较预测和标签，并核验实验协议。</w:t>
      </w:r>
    </w:p>
    <w:p>
      <w:pPr>
        <w:keepNext/>
      </w:pPr>
      <w:r>
        <w:rPr>
          <w:b/>
        </w:rPr>
        <w:t xml:space="preserve">输入  </w:t>
      </w:r>
      <w:r>
        <w:t>冻结 USG 与规则；Gold 构建侧使用源码/调试与机器码定位材料。</w:t>
      </w:r>
    </w:p>
    <w:p>
      <w:pPr>
        <w:keepNext/>
      </w:pPr>
      <w:r>
        <w:rPr>
          <w:b/>
        </w:rPr>
        <w:t xml:space="preserve">输出  </w:t>
      </w:r>
      <w:r>
        <w:t>预测记录、独立 Gold、检测/定位指标和审计结果。</w:t>
      </w:r>
    </w:p>
    <w:p>
      <w:r>
        <w:rPr>
          <w:b/>
        </w:rPr>
        <w:t xml:space="preserve">调用关系  </w:t>
      </w:r>
      <w:r>
        <w:t>predict→冻结候选/验证器；gold 独立构建；evaluate 汇总比较。</w:t>
      </w:r>
    </w:p>
    <w:p>
      <w:pPr>
        <w:pStyle w:val="Heading2"/>
      </w:pPr>
      <w:r>
        <w:t>冻结交付和最终报告</w:t>
      </w:r>
    </w:p>
    <w:p>
      <w:pPr>
        <w:keepNext/>
      </w:pPr>
      <w:r>
        <w:rPr>
          <w:b/>
        </w:rPr>
        <w:t xml:space="preserve">定位  </w:t>
      </w:r>
      <w:r>
        <w:t>主线</w:t>
      </w:r>
    </w:p>
    <w:p>
      <w:pPr>
        <w:pStyle w:val="CodePath"/>
        <w:keepNext/>
        <w:widowControl/>
      </w:pPr>
      <w:r>
        <w:t>/data/chaoni/mjy/binary/components/vulnerability/finalize_v038.py</w:t>
      </w:r>
    </w:p>
    <w:p>
      <w:pPr>
        <w:pStyle w:val="CodePath"/>
        <w:keepNext/>
        <w:widowControl/>
      </w:pPr>
      <w:r>
        <w:t>/data/chaoni/mjy/binary/components/vulnerability/PACKAGE_FREEZE_SHA256SUMS</w:t>
      </w:r>
    </w:p>
    <w:p>
      <w:r>
        <w:rPr>
          <w:b/>
        </w:rPr>
        <w:t xml:space="preserve">作用  </w:t>
      </w:r>
      <w:r>
        <w:t>汇总分层分析与误报漏报审计，生成报告及源码/实验产物哈希；保留实验完成与方法验证通过之间的区别。</w:t>
      </w:r>
    </w:p>
    <w:p>
      <w:pPr>
        <w:keepNext/>
      </w:pPr>
      <w:r>
        <w:rPr>
          <w:b/>
        </w:rPr>
        <w:t xml:space="preserve">输入  </w:t>
      </w:r>
      <w:r>
        <w:t>已完成的预测、Gold、评价与审计产物。</w:t>
      </w:r>
    </w:p>
    <w:p>
      <w:pPr>
        <w:keepNext/>
      </w:pPr>
      <w:r>
        <w:rPr>
          <w:b/>
        </w:rPr>
        <w:t xml:space="preserve">输出  </w:t>
      </w:r>
      <w:r>
        <w:t>TASK2_V0_3_8_REPORT、分层审计、实验 SHA256SUMS 和源码冻结清单。</w:t>
      </w:r>
    </w:p>
    <w:p>
      <w:r>
        <w:rPr>
          <w:b/>
        </w:rPr>
        <w:t xml:space="preserve">调用关系  </w:t>
      </w:r>
      <w:r>
        <w:t>evaluate_v038→finalize_v038；本次整理不再次运行 finalize，不改写已冻结结果。</w:t>
      </w:r>
    </w:p>
    <w:p>
      <w:pPr>
        <w:pStyle w:val="Heading2"/>
      </w:pPr>
      <w:r>
        <w:t>高层语义转安全事实</w:t>
      </w:r>
    </w:p>
    <w:p>
      <w:pPr>
        <w:keepNext/>
      </w:pPr>
      <w:r>
        <w:rPr>
          <w:b/>
        </w:rPr>
        <w:t xml:space="preserve">定位  </w:t>
      </w:r>
      <w:r>
        <w:t>能力保留非v038默认链</w:t>
      </w:r>
    </w:p>
    <w:p>
      <w:pPr>
        <w:pStyle w:val="CodePath"/>
        <w:keepNext/>
        <w:widowControl/>
      </w:pPr>
      <w:r>
        <w:t>/data/chaoni/mjy/binary/components/security_semantics/task2_core.py</w:t>
      </w:r>
    </w:p>
    <w:p>
      <w:pPr>
        <w:pStyle w:val="CodePath"/>
        <w:keepNext/>
        <w:widowControl/>
      </w:pPr>
      <w:r>
        <w:t>/data/chaoni/mjy/binary/components/security_semantics/type_safety_adapter.py</w:t>
      </w:r>
    </w:p>
    <w:p>
      <w:pPr>
        <w:pStyle w:val="CodePath"/>
        <w:keepNext/>
        <w:widowControl/>
      </w:pPr>
      <w:r>
        <w:t>/data/chaoni/mjy/binary/components/security_semantics/layout_safety_adapter.py</w:t>
      </w:r>
    </w:p>
    <w:p>
      <w:pPr>
        <w:pStyle w:val="CodePath"/>
        <w:keepNext/>
        <w:widowControl/>
      </w:pPr>
      <w:r>
        <w:t>/data/chaoni/mjy/binary/components/security_semantics/interface_safety_adapter.py</w:t>
      </w:r>
    </w:p>
    <w:p>
      <w:r>
        <w:rPr>
          <w:b/>
        </w:rPr>
        <w:t xml:space="preserve">作用  </w:t>
      </w:r>
      <w:r>
        <w:t>保留 USG 安全输入、摘要、候选生成及类型/布局/接口安全事实转化能力，避免清理时丢失说明书对应模块。</w:t>
      </w:r>
    </w:p>
    <w:p>
      <w:pPr>
        <w:keepNext/>
      </w:pPr>
      <w:r>
        <w:rPr>
          <w:b/>
        </w:rPr>
        <w:t xml:space="preserve">输入  </w:t>
      </w:r>
      <w:r>
        <w:t>USG 节点边、语义恢复记录及安全适配配置。</w:t>
      </w:r>
    </w:p>
    <w:p>
      <w:pPr>
        <w:keepNext/>
      </w:pPr>
      <w:r>
        <w:rPr>
          <w:b/>
        </w:rPr>
        <w:t xml:space="preserve">输出  </w:t>
      </w:r>
      <w:r>
        <w:t>安全输入清单、摘要、谓词或安全事实。</w:t>
      </w:r>
    </w:p>
    <w:p>
      <w:r>
        <w:rPr>
          <w:b/>
        </w:rPr>
        <w:t xml:space="preserve">调用关系  </w:t>
      </w:r>
      <w:r>
        <w:t>task2_core 和各适配器供扩展安全流水线使用；不宣称 v038 默认逐一调用。</w:t>
      </w:r>
    </w:p>
    <w:p>
      <w:pPr>
        <w:pStyle w:val="Heading2"/>
      </w:pPr>
      <w:r>
        <w:t>过程间事实与神经风险模块</w:t>
      </w:r>
    </w:p>
    <w:p>
      <w:pPr>
        <w:keepNext/>
      </w:pPr>
      <w:r>
        <w:rPr>
          <w:b/>
        </w:rPr>
        <w:t xml:space="preserve">定位  </w:t>
      </w:r>
      <w:r>
        <w:t>能力保留非v038默认链</w:t>
      </w:r>
    </w:p>
    <w:p>
      <w:pPr>
        <w:pStyle w:val="CodePath"/>
        <w:keepNext/>
        <w:widowControl/>
      </w:pPr>
      <w:r>
        <w:t>/data/chaoni/mjy/binary/components/security_semantics/actual_formal_binding_sidecar.py</w:t>
      </w:r>
    </w:p>
    <w:p>
      <w:pPr>
        <w:pStyle w:val="CodePath"/>
        <w:keepNext/>
        <w:widowControl/>
      </w:pPr>
      <w:r>
        <w:t>/data/chaoni/mjy/binary/components/security_semantics/interprocedural_dfg_v018.py</w:t>
      </w:r>
    </w:p>
    <w:p>
      <w:pPr>
        <w:pStyle w:val="CodePath"/>
        <w:keepNext/>
        <w:widowControl/>
      </w:pPr>
      <w:r>
        <w:t>/data/chaoni/mjy/binary/components/security_semantics/gnn_smoke_v020.py</w:t>
      </w:r>
    </w:p>
    <w:p>
      <w:pPr>
        <w:pStyle w:val="CodePath"/>
        <w:keepNext/>
        <w:widowControl/>
      </w:pPr>
      <w:r>
        <w:t>/data/chaoni/mjy/binary/components/security_semantics/formal_simple_ranker_v029.py</w:t>
      </w:r>
    </w:p>
    <w:p>
      <w:r>
        <w:rPr>
          <w:b/>
        </w:rPr>
        <w:t xml:space="preserve">作用  </w:t>
      </w:r>
      <w:r>
        <w:t>前两者维护实参与形参、返回/输出参数和过程间路径；后两者保留 GNN/MIL 原型与受控风险排序模型。</w:t>
      </w:r>
    </w:p>
    <w:p>
      <w:pPr>
        <w:keepNext/>
      </w:pPr>
      <w:r>
        <w:rPr>
          <w:b/>
        </w:rPr>
        <w:t xml:space="preserve">输入  </w:t>
      </w:r>
      <w:r>
        <w:t>调用与数据流事实、冻结候选、图或数值张量；训练模块另需训练标签。</w:t>
      </w:r>
    </w:p>
    <w:p>
      <w:pPr>
        <w:keepNext/>
      </w:pPr>
      <w:r>
        <w:rPr>
          <w:b/>
        </w:rPr>
        <w:t xml:space="preserve">输出  </w:t>
      </w:r>
      <w:r>
        <w:t>过程间路径/摘要、风险模型及其评价。</w:t>
      </w:r>
    </w:p>
    <w:p>
      <w:r>
        <w:rPr>
          <w:b/>
        </w:rPr>
        <w:t xml:space="preserve">调用关系  </w:t>
      </w:r>
      <w:r>
        <w:t>作为独立能力模块保存；不能据其文件存在就声称 v038 已运行模板→GNN→符号验证完整漏斗。</w:t>
      </w:r>
    </w:p>
    <w:p>
      <w:pPr>
        <w:pStyle w:val="Heading2"/>
      </w:pPr>
      <w:r>
        <w:t>独立定位评价</w:t>
      </w:r>
    </w:p>
    <w:p>
      <w:pPr>
        <w:keepNext/>
      </w:pPr>
      <w:r>
        <w:rPr>
          <w:b/>
        </w:rPr>
        <w:t xml:space="preserve">定位  </w:t>
      </w:r>
      <w:r>
        <w:t>独立评测</w:t>
      </w:r>
    </w:p>
    <w:p>
      <w:pPr>
        <w:pStyle w:val="CodePath"/>
        <w:keepNext/>
        <w:widowControl/>
      </w:pPr>
      <w:r>
        <w:t>/data/chaoni/mjy/binary/components/localization_evaluation/evaluate_localization.py</w:t>
      </w:r>
    </w:p>
    <w:p>
      <w:r>
        <w:rPr>
          <w:b/>
        </w:rPr>
        <w:t xml:space="preserve">作用  </w:t>
      </w:r>
      <w:r>
        <w:t>从预测定位与独立标签计算定位指标。</w:t>
      </w:r>
    </w:p>
    <w:p>
      <w:pPr>
        <w:keepNext/>
      </w:pPr>
      <w:r>
        <w:rPr>
          <w:b/>
        </w:rPr>
        <w:t xml:space="preserve">输入  </w:t>
      </w:r>
      <w:r>
        <w:t>定位预测及其评价配置/标签。</w:t>
      </w:r>
    </w:p>
    <w:p>
      <w:pPr>
        <w:keepNext/>
      </w:pPr>
      <w:r>
        <w:rPr>
          <w:b/>
        </w:rPr>
        <w:t xml:space="preserve">输出  </w:t>
      </w:r>
      <w:r>
        <w:t>定位评测结果。</w:t>
      </w:r>
    </w:p>
    <w:p>
      <w:r>
        <w:rPr>
          <w:b/>
        </w:rPr>
        <w:t xml:space="preserve">调用关系  </w:t>
      </w:r>
      <w:r>
        <w:t>独立评测接口；与 v038/evaluate 的当前实验协议须分别区分。</w:t>
      </w:r>
    </w:p>
    <w:p>
      <w:pPr>
        <w:pStyle w:val="Heading1"/>
      </w:pPr>
      <w:r>
        <w:t>2 3 3 恶意软件行为识别与家族归因</w:t>
      </w:r>
    </w:p>
    <w:p>
      <w:r>
        <w:t>对应总说明书 PDF 第 68至73 页。</w:t>
      </w:r>
    </w:p>
    <w:p>
      <w:r>
        <w:t>当前选定源码中未发现实现 BSG 构建、行为本体、双路家族分类和开集识别的独立模块。本节保留为待实现任务，不用漏洞检测或 API 标注代码冒充家族归因系统。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说明书任务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代码对应状态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行为语义图与行为本体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尚无独立实现，不能用 USG 提取器代替 BSG 算法。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行为模式与家族分类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尚无独立家族分类流水线。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开集识别与解释归因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尚无独立开集模型与家族到指令的完整归因链。</w:t>
            </w:r>
          </w:p>
        </w:tc>
      </w:tr>
    </w:tbl>
    <w:p>
      <w:pPr>
        <w:pStyle w:val="Heading1"/>
        <w:pageBreakBefore/>
      </w:pPr>
      <w:r>
        <w:t>版本选择与历史清理边界</w:t>
      </w:r>
    </w:p>
    <w:p>
      <w:r>
        <w:t>清理对象是已被统一源码替代的历史代码，不是所有带旧版本号的目录。模型、数据和结果中的旧版本号仍可能是当前协议的一部分。仓库的 components 不包含整套历史分支；必要旧代码按功能编入当前交付版。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408"/>
      </w:tblGrid>
      <w:tr>
        <w:trPr>
          <w:tblHeader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原代码族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/>
            </w:pPr>
            <w:r>
              <w:rPr>
                <w:b/>
                <w:sz w:val="18"/>
              </w:rPr>
              <w:t>处理原则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blocksem_subset100_v7_1_0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保留其研究流水线与上游契约，作为 research_pipeline。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research2_symgen_external_validation_final_v1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只保留现行 USG 与建集所需兼容文件；不把整套重复流水线继续作为另一份主线。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seraph_stage1_clean_v0_1_5 / clean_hsym_v0_2_8 / clean_joint_v0_2_10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分别承担不同阶段，三个组件都保留，不按版本大小合并。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seraph_task2_vuln_v0_3_8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当前漏洞检测主线；v035、v031、v033 冻结算法文件仍需保留。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seraph_task2_vuln_v0_3_7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保留唯一数据准备脚本；其训练数据和冻结样本目录仍是 v038 输入。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seraph_task2_vuln_v0_2_10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只保留安全语义、过程间与风险模型能力文件，不保留整套旧实验编排。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SSQ API 修复 / design / order audit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保留最新审计所需依赖链，默认不启用。</w:t>
            </w:r>
          </w:p>
        </w:tc>
      </w:tr>
      <w:t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旧 task2_222 / task2_223 / reasoning / research_content_2 与备份包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属于历史候选，须核对依赖后归档迁出；不直接永久删除。</w:t>
            </w:r>
          </w:p>
        </w:tc>
      </w:tr>
    </w:tbl>
    <w:p>
      <w:pPr>
        <w:pStyle w:val="Heading2"/>
      </w:pPr>
      <w:r>
        <w:t>清理前必须满足的条件</w:t>
      </w:r>
    </w:p>
    <w:p>
      <w:pPr>
        <w:pStyle w:val="ListBullet"/>
      </w:pPr>
      <w:r>
        <w:t>GitHub 推送及统一版本校验完成，原文件哈希与快照一致。</w:t>
      </w:r>
    </w:p>
    <w:p>
      <w:pPr>
        <w:pStyle w:val="ListBullet"/>
      </w:pPr>
      <w:r>
        <w:t>v038 整个实验已结束，且没有正在使用待清理代码的进程；USG 阶段结束并不代表实验结束。</w:t>
      </w:r>
    </w:p>
    <w:p>
      <w:pPr>
        <w:pStyle w:val="ListBullet"/>
      </w:pPr>
      <w:r>
        <w:t>旧包路径由已校验的兼容链接接续；不得留下指向已删除代码的依赖。</w:t>
      </w:r>
    </w:p>
    <w:p>
      <w:pPr>
        <w:pStyle w:val="ListBullet"/>
      </w:pPr>
      <w:r>
        <w:t>先生成精确目标清单，再把历史源码移至独立、可恢复的归档位置；记录移动前后路径。</w:t>
      </w:r>
    </w:p>
    <w:p>
      <w:pPr>
        <w:pStyle w:val="ListBullet"/>
      </w:pPr>
      <w:r>
        <w:t>training_runs、validation_runs、runs、usg_outputs、external_data、模型、Gold 和 Ghidra/JDK 不按版本号删除。</w:t>
      </w:r>
    </w:p>
    <w:p>
      <w:r>
        <w:t>发布、部署和清理的实际执行状态由 release/ 下的状态记录与交付消息说明；本节给出执行约束，不预先宣称清理完成。</w:t>
      </w:r>
    </w:p>
    <w:p>
      <w:pPr>
        <w:pStyle w:val="Heading1"/>
        <w:pageBreakBefore/>
      </w:pPr>
      <w:r>
        <w:t>附录 全部交付文件索引</w:t>
      </w:r>
    </w:p>
    <w:p>
      <w:r>
        <w:t>以下完整路径覆盖本版 263 个源码、配置与冻结清单文件。核心文件的作用、输入输出和调用关系见对应章节；tests 文件用于验证所在组件的契约，不属于实验训练或推断主入口。原始服务器路径与 SHA-256 逐项保存在 source_manifest.json。</w:t>
      </w:r>
    </w:p>
    <w:p>
      <w:pPr>
        <w:pStyle w:val="Heading2"/>
      </w:pPr>
      <w:r>
        <w:t>research_pipeline</w:t>
      </w:r>
    </w:p>
    <w:p>
      <w:r>
        <w:t>对应章节 2.1 2.2；状态 主线。</w:t>
      </w:r>
    </w:p>
    <w:p>
      <w:pPr>
        <w:pStyle w:val="CodePath"/>
        <w:keepNext/>
        <w:widowControl/>
      </w:pPr>
      <w:r>
        <w:t>原目录 /data/chaoni/mjy/resym_exp/packages/blocksem_subset100_v7_1_0</w:t>
      </w:r>
    </w:p>
    <w:p>
      <w:pPr>
        <w:pStyle w:val="CodePath"/>
        <w:spacing w:after="100"/>
      </w:pPr>
      <w:r>
        <w:t>/data/chaoni/mjy/binary/components/research_pipeline/BUILD_STATUS.json</w:t>
      </w:r>
    </w:p>
    <w:p>
      <w:pPr>
        <w:pStyle w:val="CodePath"/>
        <w:spacing w:after="100"/>
      </w:pPr>
      <w:r>
        <w:t>/data/chaoni/mjy/binary/components/research_pipeline/SOURCE_PROVENANCE.json</w:t>
      </w:r>
    </w:p>
    <w:p>
      <w:pPr>
        <w:pStyle w:val="CodePath"/>
        <w:spacing w:after="100"/>
      </w:pPr>
      <w:r>
        <w:t>/data/chaoni/mjy/binary/components/research_pipeline/control.py</w:t>
      </w:r>
    </w:p>
    <w:p>
      <w:pPr>
        <w:pStyle w:val="CodePath"/>
        <w:spacing w:after="100"/>
      </w:pPr>
      <w:r>
        <w:t>/data/chaoni/mjy/binary/components/research_pipeline/helpers/06_features.sh</w:t>
      </w:r>
    </w:p>
    <w:p>
      <w:pPr>
        <w:pStyle w:val="CodePath"/>
        <w:spacing w:after="100"/>
      </w:pPr>
      <w:r>
        <w:t>/data/chaoni/mjy/binary/components/research_pipeline/helpers/audit_api_provenance_nodes.py</w:t>
      </w:r>
    </w:p>
    <w:p>
      <w:pPr>
        <w:pStyle w:val="CodePath"/>
        <w:spacing w:after="100"/>
      </w:pPr>
      <w:r>
        <w:t>/data/chaoni/mjy/binary/components/research_pipeline/helpers/verify_feature_contract_v1.py</w:t>
      </w:r>
    </w:p>
    <w:p>
      <w:pPr>
        <w:pStyle w:val="CodePath"/>
        <w:spacing w:after="100"/>
      </w:pPr>
      <w:r>
        <w:t>/data/chaoni/mjy/binary/components/research_pipeline/monitor.sh</w:t>
      </w:r>
    </w:p>
    <w:p>
      <w:pPr>
        <w:pStyle w:val="CodePath"/>
        <w:spacing w:after="100"/>
      </w:pPr>
      <w:r>
        <w:t>/data/chaoni/mjy/binary/components/research_pipeline/pipeline.py</w:t>
      </w:r>
    </w:p>
    <w:p>
      <w:pPr>
        <w:pStyle w:val="CodePath"/>
        <w:spacing w:after="100"/>
      </w:pPr>
      <w:r>
        <w:t>/data/chaoni/mjy/binary/components/research_pipeline/start.sh</w:t>
      </w:r>
    </w:p>
    <w:p>
      <w:pPr>
        <w:pStyle w:val="CodePath"/>
        <w:spacing w:after="100"/>
      </w:pPr>
      <w:r>
        <w:t>/data/chaoni/mjy/binary/components/research_pipeline/tests/test_clean_package.py</w:t>
      </w:r>
    </w:p>
    <w:p>
      <w:pPr>
        <w:pStyle w:val="CodePath"/>
        <w:spacing w:after="100"/>
      </w:pPr>
      <w:r>
        <w:t>/data/chaoni/mjy/binary/components/research_pipeline/vendor/pipeline/00_inspect_api_provenance_v5_3.py</w:t>
      </w:r>
    </w:p>
    <w:p>
      <w:pPr>
        <w:pStyle w:val="CodePath"/>
        <w:spacing w:after="100"/>
      </w:pPr>
      <w:r>
        <w:t>/data/chaoni/mjy/binary/components/research_pipeline/vendor/pipeline/01_build_usg_index.py</w:t>
      </w:r>
    </w:p>
    <w:p>
      <w:pPr>
        <w:pStyle w:val="CodePath"/>
        <w:spacing w:after="100"/>
      </w:pPr>
      <w:r>
        <w:t>/data/chaoni/mjy/binary/components/research_pipeline/vendor/pipeline/02_extract_nodes_edges.py</w:t>
      </w:r>
    </w:p>
    <w:p>
      <w:pPr>
        <w:pStyle w:val="CodePath"/>
        <w:spacing w:after="100"/>
      </w:pPr>
      <w:r>
        <w:t>/data/chaoni/mjy/binary/components/research_pipeline/vendor/pipeline/04_build_anchors.py</w:t>
      </w:r>
    </w:p>
    <w:p>
      <w:pPr>
        <w:pStyle w:val="CodePath"/>
        <w:spacing w:after="100"/>
      </w:pPr>
      <w:r>
        <w:t>/data/chaoni/mjy/binary/components/research_pipeline/vendor/pipeline/05_sample_anchor_neighborhoods.py</w:t>
      </w:r>
    </w:p>
    <w:p>
      <w:pPr>
        <w:pStyle w:val="CodePath"/>
        <w:spacing w:after="100"/>
      </w:pPr>
      <w:r>
        <w:t>/data/chaoni/mjy/binary/components/research_pipeline/vendor/pipeline/05b_add_api_callctx_neighborhoods.py</w:t>
      </w:r>
    </w:p>
    <w:p>
      <w:pPr>
        <w:pStyle w:val="CodePath"/>
        <w:spacing w:after="100"/>
      </w:pPr>
      <w:r>
        <w:t>/data/chaoni/mjy/binary/components/research_pipeline/vendor/pipeline/05c_add_api_paramflow_neighborhoods.py</w:t>
      </w:r>
    </w:p>
    <w:p>
      <w:pPr>
        <w:pStyle w:val="CodePath"/>
        <w:spacing w:after="100"/>
      </w:pPr>
      <w:r>
        <w:t>/data/chaoni/mjy/binary/components/research_pipeline/vendor/pipeline/05e_repair_api_direct_only.py</w:t>
      </w:r>
    </w:p>
    <w:p>
      <w:pPr>
        <w:pStyle w:val="CodePath"/>
        <w:spacing w:after="100"/>
      </w:pPr>
      <w:r>
        <w:t>/data/chaoni/mjy/binary/components/research_pipeline/vendor/pipeline/06_featurize_objects_hier.py</w:t>
      </w:r>
    </w:p>
    <w:p>
      <w:pPr>
        <w:pStyle w:val="CodePath"/>
        <w:spacing w:after="100"/>
      </w:pPr>
      <w:r>
        <w:t>/data/chaoni/mjy/binary/components/research_pipeline/vendor/pipeline/07_train_alignment_stage5_full.py</w:t>
      </w:r>
    </w:p>
    <w:p>
      <w:pPr>
        <w:pStyle w:val="CodePath"/>
        <w:spacing w:after="100"/>
      </w:pPr>
      <w:r>
        <w:t>/data/chaoni/mjy/binary/components/research_pipeline/vendor/pipeline/08_audit_evidence_groups.py</w:t>
      </w:r>
    </w:p>
    <w:p>
      <w:pPr>
        <w:pStyle w:val="CodePath"/>
        <w:spacing w:after="100"/>
      </w:pPr>
      <w:r>
        <w:t>/data/chaoni/mjy/binary/components/research_pipeline/vendor/pipeline/08_generate_hypotheses_v5_3.py</w:t>
      </w:r>
    </w:p>
    <w:p>
      <w:pPr>
        <w:pStyle w:val="CodePath"/>
        <w:spacing w:after="100"/>
      </w:pPr>
      <w:r>
        <w:t>/data/chaoni/mjy/binary/components/research_pipeline/vendor/pipeline/08_sample_anchors_balanced.py</w:t>
      </w:r>
    </w:p>
    <w:p>
      <w:pPr>
        <w:pStyle w:val="CodePath"/>
        <w:spacing w:after="100"/>
      </w:pPr>
      <w:r>
        <w:t>/data/chaoni/mjy/binary/components/research_pipeline/vendor/pipeline/09_sample_anchors_api_filtered.py</w:t>
      </w:r>
    </w:p>
    <w:p>
      <w:pPr>
        <w:pStyle w:val="CodePath"/>
        <w:spacing w:after="100"/>
      </w:pPr>
      <w:r>
        <w:t>/data/chaoni/mjy/binary/components/research_pipeline/vendor/pipeline/09_validate_evidence_v5_3.py</w:t>
      </w:r>
    </w:p>
    <w:p>
      <w:pPr>
        <w:pStyle w:val="CodePath"/>
        <w:spacing w:after="100"/>
      </w:pPr>
      <w:r>
        <w:t>/data/chaoni/mjy/binary/components/research_pipeline/vendor/pipeline/09_verify_stage3_split_isolation_v6_2.py</w:t>
      </w:r>
    </w:p>
    <w:p>
      <w:pPr>
        <w:pStyle w:val="CodePath"/>
        <w:spacing w:after="100"/>
      </w:pPr>
      <w:r>
        <w:t>/data/chaoni/mjy/binary/components/research_pipeline/vendor/pipeline/09b_check_hard_seed_readiness_v5_3.py</w:t>
      </w:r>
    </w:p>
    <w:p>
      <w:pPr>
        <w:pStyle w:val="CodePath"/>
        <w:spacing w:after="100"/>
      </w:pPr>
      <w:r>
        <w:t>/data/chaoni/mjy/binary/components/research_pipeline/vendor/pipeline/10_export_node_embeddings_v6_3.py</w:t>
      </w:r>
    </w:p>
    <w:p>
      <w:pPr>
        <w:pStyle w:val="CodePath"/>
        <w:spacing w:after="100"/>
      </w:pPr>
      <w:r>
        <w:t>/data/chaoni/mjy/binary/components/research_pipeline/vendor/pipeline/10_iterative_reasoning_v5_6.py</w:t>
      </w:r>
    </w:p>
    <w:p>
      <w:pPr>
        <w:pStyle w:val="CodePath"/>
        <w:spacing w:after="100"/>
      </w:pPr>
      <w:r>
        <w:t>/data/chaoni/mjy/binary/components/research_pipeline/vendor/pipeline/10_select_neighborhood_nodes.py</w:t>
      </w:r>
    </w:p>
    <w:p>
      <w:pPr>
        <w:pStyle w:val="CodePath"/>
        <w:spacing w:after="100"/>
      </w:pPr>
      <w:r>
        <w:t>/data/chaoni/mjy/binary/components/research_pipeline/vendor/pipeline/11_enrich_nodes_api_aware.py</w:t>
      </w:r>
    </w:p>
    <w:p>
      <w:pPr>
        <w:pStyle w:val="CodePath"/>
        <w:spacing w:after="100"/>
      </w:pPr>
      <w:r>
        <w:t>/data/chaoni/mjy/binary/components/research_pipeline/vendor/pipeline/11_evaluate_reasoning_v5_5.py</w:t>
      </w:r>
    </w:p>
    <w:p>
      <w:pPr>
        <w:pStyle w:val="CodePath"/>
        <w:spacing w:after="100"/>
      </w:pPr>
      <w:r>
        <w:t>/data/chaoni/mjy/binary/components/research_pipeline/vendor/pipeline/11_verify_node_embedding_export_v6_3.py</w:t>
      </w:r>
    </w:p>
    <w:p>
      <w:pPr>
        <w:pStyle w:val="CodePath"/>
        <w:spacing w:after="100"/>
      </w:pPr>
      <w:r>
        <w:t>/data/chaoni/mjy/binary/components/research_pipeline/vendor/pipeline/12_build_embedding_binding_records.py</w:t>
      </w:r>
    </w:p>
    <w:p>
      <w:pPr>
        <w:pStyle w:val="CodePath"/>
        <w:spacing w:after="100"/>
      </w:pPr>
      <w:r>
        <w:t>/data/chaoni/mjy/binary/components/research_pipeline/vendor/pipeline/12_export_for_223_v5_3.py</w:t>
      </w:r>
    </w:p>
    <w:p>
      <w:pPr>
        <w:pStyle w:val="CodePath"/>
        <w:spacing w:after="100"/>
      </w:pPr>
      <w:r>
        <w:t>/data/chaoni/mjy/binary/components/research_pipeline/vendor/pipeline/13_append_binding_events_v6_4.py</w:t>
      </w:r>
    </w:p>
    <w:p>
      <w:pPr>
        <w:pStyle w:val="CodePath"/>
        <w:spacing w:after="100"/>
      </w:pPr>
      <w:r>
        <w:t>/data/chaoni/mjy/binary/components/research_pipeline/vendor/pipeline/13_resolve_hierarchical_constraints.py</w:t>
      </w:r>
    </w:p>
    <w:p>
      <w:pPr>
        <w:pStyle w:val="CodePath"/>
        <w:spacing w:after="100"/>
      </w:pPr>
      <w:r>
        <w:t>/data/chaoni/mjy/binary/components/research_pipeline/vendor/pipeline/13_verify_222_v5_6_run.py</w:t>
      </w:r>
    </w:p>
    <w:p>
      <w:pPr>
        <w:pStyle w:val="CodePath"/>
        <w:spacing w:after="100"/>
      </w:pPr>
      <w:r>
        <w:t>/data/chaoni/mjy/binary/components/research_pipeline/vendor/pipeline/14_block_direct_semantic_writeback_v6_5.py</w:t>
      </w:r>
    </w:p>
    <w:p>
      <w:pPr>
        <w:pStyle w:val="CodePath"/>
        <w:spacing w:after="100"/>
      </w:pPr>
      <w:r>
        <w:t>/data/chaoni/mjy/binary/components/research_pipeline/vendor/pipeline/14_calibrate_confirmation_policy_v5_4.py</w:t>
      </w:r>
    </w:p>
    <w:p>
      <w:pPr>
        <w:pStyle w:val="CodePath"/>
        <w:spacing w:after="100"/>
      </w:pPr>
      <w:r>
        <w:t>/data/chaoni/mjy/binary/components/research_pipeline/vendor/pipeline/14_trace_binding_store_v6_4.py</w:t>
      </w:r>
    </w:p>
    <w:p>
      <w:pPr>
        <w:pStyle w:val="CodePath"/>
        <w:spacing w:after="100"/>
      </w:pPr>
      <w:r>
        <w:t>/data/chaoni/mjy/binary/components/research_pipeline/vendor/pipeline/15_audit_confirmation_coverage_v6_6.py</w:t>
      </w:r>
    </w:p>
    <w:p>
      <w:pPr>
        <w:pStyle w:val="CodePath"/>
        <w:spacing w:after="100"/>
      </w:pPr>
      <w:r>
        <w:t>/data/chaoni/mjy/binary/components/research_pipeline/vendor/pipeline/15_make_frozen_split_v5_4.py</w:t>
      </w:r>
    </w:p>
    <w:p>
      <w:pPr>
        <w:pStyle w:val="CodePath"/>
        <w:spacing w:after="100"/>
      </w:pPr>
      <w:r>
        <w:t>/data/chaoni/mjy/binary/components/research_pipeline/vendor/pipeline/15_verify_binding_store_v6_4.py</w:t>
      </w:r>
    </w:p>
    <w:p>
      <w:pPr>
        <w:pStyle w:val="CodePath"/>
        <w:spacing w:after="100"/>
      </w:pPr>
      <w:r>
        <w:t>/data/chaoni/mjy/binary/components/research_pipeline/vendor/pipeline/15_verify_conflict_resolution_v6_5.py</w:t>
      </w:r>
    </w:p>
    <w:p>
      <w:pPr>
        <w:pStyle w:val="CodePath"/>
        <w:spacing w:after="100"/>
      </w:pPr>
      <w:r>
        <w:t>/data/chaoni/mjy/binary/components/research_pipeline/vendor/pipeline/17_audit_usg_gold_v5_4.py</w:t>
      </w:r>
    </w:p>
    <w:p>
      <w:pPr>
        <w:pStyle w:val="CodePath"/>
        <w:spacing w:after="100"/>
      </w:pPr>
      <w:r>
        <w:t>/data/chaoni/mjy/binary/components/research_pipeline/vendor/pipeline/17_verify_resolved_representation_chain_v6_6.py</w:t>
      </w:r>
    </w:p>
    <w:p>
      <w:pPr>
        <w:pStyle w:val="CodePath"/>
        <w:spacing w:after="100"/>
      </w:pPr>
      <w:r>
        <w:t>/data/chaoni/mjy/binary/components/research_pipeline/vendor/pipeline/18_split_gold_jsonl_v5_4.py</w:t>
      </w:r>
    </w:p>
    <w:p>
      <w:pPr>
        <w:pStyle w:val="CodePath"/>
        <w:spacing w:after="100"/>
      </w:pPr>
      <w:r>
        <w:t>/data/chaoni/mjy/binary/components/research_pipeline/vendor/pipeline/18_train_specialised_module_heads_v6_6.py</w:t>
      </w:r>
    </w:p>
    <w:p>
      <w:pPr>
        <w:pStyle w:val="CodePath"/>
        <w:spacing w:after="100"/>
      </w:pPr>
      <w:r>
        <w:t>/data/chaoni/mjy/binary/components/research_pipeline/vendor/pipeline/19_compare_222_evaluations_v5_4.py</w:t>
      </w:r>
    </w:p>
    <w:p>
      <w:pPr>
        <w:pStyle w:val="CodePath"/>
        <w:spacing w:after="100"/>
      </w:pPr>
      <w:r>
        <w:t>/data/chaoni/mjy/binary/components/research_pipeline/vendor/pipeline/19_run_four_module_inference_v6_6.py</w:t>
      </w:r>
    </w:p>
    <w:p>
      <w:pPr>
        <w:pStyle w:val="CodePath"/>
        <w:spacing w:after="100"/>
      </w:pPr>
      <w:r>
        <w:t>/data/chaoni/mjy/binary/components/research_pipeline/vendor/pipeline/19_verify_gold_readiness_v6_6.py</w:t>
      </w:r>
    </w:p>
    <w:p>
      <w:pPr>
        <w:pStyle w:val="CodePath"/>
        <w:spacing w:after="100"/>
      </w:pPr>
      <w:r>
        <w:t>/data/chaoni/mjy/binary/components/research_pipeline/vendor/pipeline/20_iterative_module_collaboration_v6_6.py</w:t>
      </w:r>
    </w:p>
    <w:p>
      <w:pPr>
        <w:pStyle w:val="CodePath"/>
        <w:spacing w:after="100"/>
      </w:pPr>
      <w:r>
        <w:t>/data/chaoni/mjy/binary/components/research_pipeline/vendor/pipeline/20_validate_gold_split_contract_v6_6.py</w:t>
      </w:r>
    </w:p>
    <w:p>
      <w:pPr>
        <w:pStyle w:val="CodePath"/>
        <w:spacing w:after="100"/>
      </w:pPr>
      <w:r>
        <w:t>/data/chaoni/mjy/binary/components/research_pipeline/vendor/pipeline/21_evaluate_223_v6_6.py</w:t>
      </w:r>
    </w:p>
    <w:p>
      <w:pPr>
        <w:pStyle w:val="CodePath"/>
        <w:spacing w:after="100"/>
      </w:pPr>
      <w:r>
        <w:t>/data/chaoni/mjy/binary/components/research_pipeline/vendor/pipeline/22_verify_223_v6_6.py</w:t>
      </w:r>
    </w:p>
    <w:p>
      <w:pPr>
        <w:pStyle w:val="CodePath"/>
        <w:spacing w:after="100"/>
      </w:pPr>
      <w:r>
        <w:t>/data/chaoni/mjy/binary/components/research_pipeline/vendor/pipeline/23_summarize_223_ablations_v6_6.py</w:t>
      </w:r>
    </w:p>
    <w:p>
      <w:pPr>
        <w:pStyle w:val="CodePath"/>
        <w:spacing w:after="100"/>
      </w:pPr>
      <w:r>
        <w:t>/data/chaoni/mjy/binary/components/research_pipeline/vendor/pipeline/24_calibrate_layout_reranker_v6_7_2.py</w:t>
      </w:r>
    </w:p>
    <w:p>
      <w:pPr>
        <w:pStyle w:val="CodePath"/>
        <w:spacing w:after="100"/>
      </w:pPr>
      <w:r>
        <w:t>/data/chaoni/mjy/binary/components/research_pipeline/vendor/pipeline/25_verify_layout_rerank_v6_7_2.py</w:t>
      </w:r>
    </w:p>
    <w:p>
      <w:pPr>
        <w:pStyle w:val="CodePath"/>
        <w:spacing w:after="100"/>
      </w:pPr>
      <w:r>
        <w:t>/data/chaoni/mjy/binary/components/research_pipeline/vendor/pipeline/26_enrich_layout_evidence_v6_7_4.py</w:t>
      </w:r>
    </w:p>
    <w:p>
      <w:pPr>
        <w:pStyle w:val="CodePath"/>
        <w:spacing w:after="100"/>
      </w:pPr>
      <w:r>
        <w:t>/data/chaoni/mjy/binary/components/research_pipeline/vendor/pipeline/api_infer_v6_6.py</w:t>
      </w:r>
    </w:p>
    <w:p>
      <w:pPr>
        <w:pStyle w:val="CodePath"/>
        <w:spacing w:after="100"/>
      </w:pPr>
      <w:r>
        <w:t>/data/chaoni/mjy/binary/components/research_pipeline/vendor/pipeline/binding_store_v6_4.py</w:t>
      </w:r>
    </w:p>
    <w:p>
      <w:pPr>
        <w:pStyle w:val="CodePath"/>
        <w:spacing w:after="100"/>
      </w:pPr>
      <w:r>
        <w:t>/data/chaoni/mjy/binary/components/research_pipeline/vendor/pipeline/build_manifest_with_full.py</w:t>
      </w:r>
    </w:p>
    <w:p>
      <w:pPr>
        <w:pStyle w:val="CodePath"/>
        <w:spacing w:after="100"/>
      </w:pPr>
      <w:r>
        <w:t>/data/chaoni/mjy/binary/components/research_pipeline/vendor/pipeline/conflict_resolver_v6_5.py</w:t>
      </w:r>
    </w:p>
    <w:p>
      <w:pPr>
        <w:pStyle w:val="CodePath"/>
        <w:spacing w:after="100"/>
      </w:pPr>
      <w:r>
        <w:t>/data/chaoni/mjy/binary/components/research_pipeline/vendor/pipeline/evidence_objective_v2.py</w:t>
      </w:r>
    </w:p>
    <w:p>
      <w:pPr>
        <w:pStyle w:val="CodePath"/>
        <w:spacing w:after="100"/>
      </w:pPr>
      <w:r>
        <w:t>/data/chaoni/mjy/binary/components/research_pipeline/vendor/pipeline/inspect_semantic_json.py</w:t>
      </w:r>
    </w:p>
    <w:p>
      <w:pPr>
        <w:pStyle w:val="CodePath"/>
        <w:spacing w:after="100"/>
      </w:pPr>
      <w:r>
        <w:t>/data/chaoni/mjy/binary/components/research_pipeline/vendor/pipeline/interface_infer_v6_6.py</w:t>
      </w:r>
    </w:p>
    <w:p>
      <w:pPr>
        <w:pStyle w:val="CodePath"/>
        <w:spacing w:after="100"/>
      </w:pPr>
      <w:r>
        <w:t>/data/chaoni/mjy/binary/components/research_pipeline/vendor/pipeline/layout_infer_v6_6.py</w:t>
      </w:r>
    </w:p>
    <w:p>
      <w:pPr>
        <w:pStyle w:val="CodePath"/>
        <w:spacing w:after="100"/>
      </w:pPr>
      <w:r>
        <w:t>/data/chaoni/mjy/binary/components/research_pipeline/vendor/pipeline/layout_reranker_v6_7_2.py</w:t>
      </w:r>
    </w:p>
    <w:p>
      <w:pPr>
        <w:pStyle w:val="CodePath"/>
        <w:spacing w:after="100"/>
      </w:pPr>
      <w:r>
        <w:t>/data/chaoni/mjy/binary/components/research_pipeline/vendor/pipeline/module_common_223_v5_3.py</w:t>
      </w:r>
    </w:p>
    <w:p>
      <w:pPr>
        <w:pStyle w:val="CodePath"/>
        <w:spacing w:after="100"/>
      </w:pPr>
      <w:r>
        <w:t>/data/chaoni/mjy/binary/components/research_pipeline/vendor/pipeline/module_common_v5_3.py</w:t>
      </w:r>
    </w:p>
    <w:p>
      <w:pPr>
        <w:pStyle w:val="CodePath"/>
        <w:spacing w:after="100"/>
      </w:pPr>
      <w:r>
        <w:t>/data/chaoni/mjy/binary/components/research_pipeline/vendor/pipeline/module_specialized_v6_6.py</w:t>
      </w:r>
    </w:p>
    <w:p>
      <w:pPr>
        <w:pStyle w:val="CodePath"/>
        <w:spacing w:after="100"/>
      </w:pPr>
      <w:r>
        <w:t>/data/chaoni/mjy/binary/components/research_pipeline/vendor/pipeline/over_v11_typesem_plus_paramflow.py</w:t>
      </w:r>
    </w:p>
    <w:p>
      <w:pPr>
        <w:pStyle w:val="CodePath"/>
        <w:spacing w:after="100"/>
      </w:pPr>
      <w:r>
        <w:t>/data/chaoni/mjy/binary/components/research_pipeline/vendor/pipeline/run_221_binding.sh</w:t>
      </w:r>
    </w:p>
    <w:p>
      <w:pPr>
        <w:pStyle w:val="CodePath"/>
        <w:spacing w:after="100"/>
      </w:pPr>
      <w:r>
        <w:t>/data/chaoni/mjy/binary/components/research_pipeline/vendor/pipeline/run_221_conflict.sh</w:t>
      </w:r>
    </w:p>
    <w:p>
      <w:pPr>
        <w:pStyle w:val="CodePath"/>
        <w:spacing w:after="100"/>
      </w:pPr>
      <w:r>
        <w:t>/data/chaoni/mjy/binary/components/research_pipeline/vendor/pipeline/run_221_prepare.sh</w:t>
      </w:r>
    </w:p>
    <w:p>
      <w:pPr>
        <w:pStyle w:val="CodePath"/>
        <w:spacing w:after="100"/>
      </w:pPr>
      <w:r>
        <w:t>/data/chaoni/mjy/binary/components/research_pipeline/vendor/pipeline/run_221_train.sh</w:t>
      </w:r>
    </w:p>
    <w:p>
      <w:pPr>
        <w:pStyle w:val="CodePath"/>
        <w:spacing w:after="100"/>
      </w:pPr>
      <w:r>
        <w:t>/data/chaoni/mjy/binary/components/research_pipeline/vendor/pipeline/run_222_v5_6.sh</w:t>
      </w:r>
    </w:p>
    <w:p>
      <w:pPr>
        <w:pStyle w:val="CodePath"/>
        <w:spacing w:after="100"/>
      </w:pPr>
      <w:r>
        <w:t>/data/chaoni/mjy/binary/components/research_pipeline/vendor/pipeline/run_223_ablation_suite_v6_6.sh</w:t>
      </w:r>
    </w:p>
    <w:p>
      <w:pPr>
        <w:pStyle w:val="CodePath"/>
        <w:spacing w:after="100"/>
      </w:pPr>
      <w:r>
        <w:t>/data/chaoni/mjy/binary/components/research_pipeline/vendor/pipeline/run_223_v6_6.sh</w:t>
      </w:r>
    </w:p>
    <w:p>
      <w:pPr>
        <w:pStyle w:val="CodePath"/>
        <w:spacing w:after="100"/>
      </w:pPr>
      <w:r>
        <w:t>/data/chaoni/mjy/binary/components/research_pipeline/vendor/pipeline/run_layout_evidence_enrichment.sh</w:t>
      </w:r>
    </w:p>
    <w:p>
      <w:pPr>
        <w:pStyle w:val="CodePath"/>
        <w:spacing w:after="100"/>
      </w:pPr>
      <w:r>
        <w:t>/data/chaoni/mjy/binary/components/research_pipeline/vendor/pipeline/run_static_checks.sh</w:t>
      </w:r>
    </w:p>
    <w:p>
      <w:pPr>
        <w:pStyle w:val="CodePath"/>
        <w:spacing w:after="100"/>
      </w:pPr>
      <w:r>
        <w:t>/data/chaoni/mjy/binary/components/research_pipeline/vendor/pipeline/run_usg_headless_stream_v2.py</w:t>
      </w:r>
    </w:p>
    <w:p>
      <w:pPr>
        <w:pStyle w:val="CodePath"/>
        <w:spacing w:after="100"/>
      </w:pPr>
      <w:r>
        <w:t>/data/chaoni/mjy/binary/components/research_pipeline/vendor/pipeline/split_isolation_v3.py</w:t>
      </w:r>
    </w:p>
    <w:p>
      <w:pPr>
        <w:pStyle w:val="CodePath"/>
        <w:spacing w:after="100"/>
      </w:pPr>
      <w:r>
        <w:t>/data/chaoni/mjy/binary/components/research_pipeline/vendor/pipeline/summarize_usg_outputs_v2.py</w:t>
      </w:r>
    </w:p>
    <w:p>
      <w:pPr>
        <w:pStyle w:val="CodePath"/>
        <w:spacing w:after="100"/>
      </w:pPr>
      <w:r>
        <w:t>/data/chaoni/mjy/binary/components/research_pipeline/vendor/pipeline/tests/test_222_symbolic_integration.py</w:t>
      </w:r>
    </w:p>
    <w:p>
      <w:pPr>
        <w:pStyle w:val="CodePath"/>
        <w:spacing w:after="100"/>
      </w:pPr>
      <w:r>
        <w:t>/data/chaoni/mjy/binary/components/research_pipeline/vendor/pipeline/tests/test_223_ablation_integration.py</w:t>
      </w:r>
    </w:p>
    <w:p>
      <w:pPr>
        <w:pStyle w:val="CodePath"/>
        <w:spacing w:after="100"/>
      </w:pPr>
      <w:r>
        <w:t>/data/chaoni/mjy/binary/components/research_pipeline/vendor/pipeline/tests/test_223_specialised_v6_6.py</w:t>
      </w:r>
    </w:p>
    <w:p>
      <w:pPr>
        <w:pStyle w:val="CodePath"/>
        <w:spacing w:after="100"/>
      </w:pPr>
      <w:r>
        <w:t>/data/chaoni/mjy/binary/components/research_pipeline/vendor/pipeline/tests/test_binding_store_v6_4.py</w:t>
      </w:r>
    </w:p>
    <w:p>
      <w:pPr>
        <w:pStyle w:val="CodePath"/>
        <w:spacing w:after="100"/>
      </w:pPr>
      <w:r>
        <w:t>/data/chaoni/mjy/binary/components/research_pipeline/vendor/pipeline/tests/test_confirmation_fail_closed_v6_7.py</w:t>
      </w:r>
    </w:p>
    <w:p>
      <w:pPr>
        <w:pStyle w:val="CodePath"/>
        <w:spacing w:after="100"/>
      </w:pPr>
      <w:r>
        <w:t>/data/chaoni/mjy/binary/components/research_pipeline/vendor/pipeline/tests/test_controlled_missing_source.py</w:t>
      </w:r>
    </w:p>
    <w:p>
      <w:pPr>
        <w:pStyle w:val="CodePath"/>
        <w:spacing w:after="100"/>
      </w:pPr>
      <w:r>
        <w:t>/data/chaoni/mjy/binary/components/research_pipeline/vendor/pipeline/tests/test_evidence_objective_v2.py</w:t>
      </w:r>
    </w:p>
    <w:p>
      <w:pPr>
        <w:pStyle w:val="CodePath"/>
        <w:spacing w:after="100"/>
      </w:pPr>
      <w:r>
        <w:t>/data/chaoni/mjy/binary/components/research_pipeline/vendor/pipeline/tests/test_gold_and_confirmation_v6_6.py</w:t>
      </w:r>
    </w:p>
    <w:p>
      <w:pPr>
        <w:pStyle w:val="CodePath"/>
        <w:spacing w:after="100"/>
      </w:pPr>
      <w:r>
        <w:t>/data/chaoni/mjy/binary/components/research_pipeline/vendor/pipeline/tests/test_layout_calibration_v6_7_2.py</w:t>
      </w:r>
    </w:p>
    <w:p>
      <w:pPr>
        <w:pStyle w:val="CodePath"/>
        <w:spacing w:after="100"/>
      </w:pPr>
      <w:r>
        <w:t>/data/chaoni/mjy/binary/components/research_pipeline/vendor/pipeline/tests/test_layout_module_integration_v6_7_2.py</w:t>
      </w:r>
    </w:p>
    <w:p>
      <w:pPr>
        <w:pStyle w:val="CodePath"/>
        <w:spacing w:after="100"/>
      </w:pPr>
      <w:r>
        <w:t>/data/chaoni/mjy/binary/components/research_pipeline/vendor/pipeline/tests/test_layout_nested_evidence_bridge_v6_7_3.py</w:t>
      </w:r>
    </w:p>
    <w:p>
      <w:pPr>
        <w:pStyle w:val="CodePath"/>
        <w:spacing w:after="100"/>
      </w:pPr>
      <w:r>
        <w:t>/data/chaoni/mjy/binary/components/research_pipeline/vendor/pipeline/tests/test_layout_promotion_gate_v6_7_2.py</w:t>
      </w:r>
    </w:p>
    <w:p>
      <w:pPr>
        <w:pStyle w:val="CodePath"/>
        <w:spacing w:after="100"/>
      </w:pPr>
      <w:r>
        <w:t>/data/chaoni/mjy/binary/components/research_pipeline/vendor/pipeline/tests/test_layout_reranker_v6_7_2.py</w:t>
      </w:r>
    </w:p>
    <w:p>
      <w:pPr>
        <w:pStyle w:val="CodePath"/>
        <w:spacing w:after="100"/>
      </w:pPr>
      <w:r>
        <w:t>/data/chaoni/mjy/binary/components/research_pipeline/vendor/pipeline/tests/test_minimum_six_v6_5.py</w:t>
      </w:r>
    </w:p>
    <w:p>
      <w:pPr>
        <w:pStyle w:val="CodePath"/>
        <w:spacing w:after="100"/>
      </w:pPr>
      <w:r>
        <w:t>/data/chaoni/mjy/binary/components/research_pipeline/vendor/pipeline/tests/test_node_embedding_export_v6_3.py</w:t>
      </w:r>
    </w:p>
    <w:p>
      <w:pPr>
        <w:pStyle w:val="CodePath"/>
        <w:spacing w:after="100"/>
      </w:pPr>
      <w:r>
        <w:t>/data/chaoni/mjy/binary/components/research_pipeline/vendor/pipeline/tests/test_policy_handoff.py</w:t>
      </w:r>
    </w:p>
    <w:p>
      <w:pPr>
        <w:pStyle w:val="CodePath"/>
        <w:spacing w:after="100"/>
      </w:pPr>
      <w:r>
        <w:t>/data/chaoni/mjy/binary/components/research_pipeline/vendor/pipeline/tests/test_schema_security_v6_5.py</w:t>
      </w:r>
    </w:p>
    <w:p>
      <w:pPr>
        <w:pStyle w:val="CodePath"/>
        <w:spacing w:after="100"/>
      </w:pPr>
      <w:r>
        <w:t>/data/chaoni/mjy/binary/components/research_pipeline/vendor/pipeline/tests/test_stage3_split_isolation_v6_2.py</w:t>
      </w:r>
    </w:p>
    <w:p>
      <w:pPr>
        <w:pStyle w:val="CodePath"/>
        <w:spacing w:after="100"/>
      </w:pPr>
      <w:r>
        <w:t>/data/chaoni/mjy/binary/components/research_pipeline/vendor/pipeline/tests/test_stage5_unified_v6_5.py</w:t>
      </w:r>
    </w:p>
    <w:p>
      <w:pPr>
        <w:pStyle w:val="CodePath"/>
        <w:spacing w:after="100"/>
      </w:pPr>
      <w:r>
        <w:t>/data/chaoni/mjy/binary/components/research_pipeline/vendor/pipeline/tests/test_v5_6_document_contract.py</w:t>
      </w:r>
    </w:p>
    <w:p>
      <w:pPr>
        <w:pStyle w:val="CodePath"/>
        <w:spacing w:after="100"/>
      </w:pPr>
      <w:r>
        <w:t>/data/chaoni/mjy/binary/components/research_pipeline/vendor/pipeline/tests/test_validation_guard_v6_7.py</w:t>
      </w:r>
    </w:p>
    <w:p>
      <w:pPr>
        <w:pStyle w:val="CodePath"/>
        <w:spacing w:after="100"/>
      </w:pPr>
      <w:r>
        <w:t>/data/chaoni/mjy/binary/components/research_pipeline/vendor/pipeline/type_infer_v6_6.py</w:t>
      </w:r>
    </w:p>
    <w:p>
      <w:pPr>
        <w:pStyle w:val="CodePath"/>
        <w:spacing w:after="100"/>
      </w:pPr>
      <w:r>
        <w:t>/data/chaoni/mjy/binary/components/research_pipeline/vendor/upstream/00_original_baseline/02_extract_nodes_edges.py</w:t>
      </w:r>
    </w:p>
    <w:p>
      <w:pPr>
        <w:pStyle w:val="CodePath"/>
        <w:spacing w:after="100"/>
      </w:pPr>
      <w:r>
        <w:t>/data/chaoni/mjy/binary/components/research_pipeline/vendor/upstream/00_original_baseline/over_v11_typesem_plus_paramflow_callfix.py</w:t>
      </w:r>
    </w:p>
    <w:p>
      <w:pPr>
        <w:pStyle w:val="CodePath"/>
        <w:spacing w:after="100"/>
      </w:pPr>
      <w:r>
        <w:t>/data/chaoni/mjy/binary/components/research_pipeline/vendor/upstream/00_original_baseline/run_usg_headless_stream_v2.py</w:t>
      </w:r>
    </w:p>
    <w:p>
      <w:pPr>
        <w:pStyle w:val="CodePath"/>
        <w:spacing w:after="100"/>
      </w:pPr>
      <w:r>
        <w:t>/data/chaoni/mjy/binary/components/research_pipeline/vendor/upstream/01_modified_upstream/01_build_usg_index_v7.py</w:t>
      </w:r>
    </w:p>
    <w:p>
      <w:pPr>
        <w:pStyle w:val="CodePath"/>
        <w:spacing w:after="100"/>
      </w:pPr>
      <w:r>
        <w:t>/data/chaoni/mjy/binary/components/research_pipeline/vendor/upstream/01_modified_upstream/02_extract_nodes_edges_blocksem_v7.py</w:t>
      </w:r>
    </w:p>
    <w:p>
      <w:pPr>
        <w:pStyle w:val="CodePath"/>
        <w:spacing w:after="100"/>
      </w:pPr>
      <w:r>
        <w:t>/data/chaoni/mjy/binary/components/research_pipeline/vendor/upstream/01_modified_upstream/02_extract_nodes_edges_blocksem_v7_0_2.py</w:t>
      </w:r>
    </w:p>
    <w:p>
      <w:pPr>
        <w:pStyle w:val="CodePath"/>
        <w:spacing w:after="100"/>
      </w:pPr>
      <w:r>
        <w:t>/data/chaoni/mjy/binary/components/research_pipeline/vendor/upstream/01_modified_upstream/inspect_blocksem_v7_contract.py</w:t>
      </w:r>
    </w:p>
    <w:p>
      <w:pPr>
        <w:pStyle w:val="CodePath"/>
        <w:spacing w:after="100"/>
      </w:pPr>
      <w:r>
        <w:t>/data/chaoni/mjy/binary/components/research_pipeline/vendor/upstream/01_modified_upstream/over_v11_typesem_plus_paramflow_callfix_blocksem_v7.py</w:t>
      </w:r>
    </w:p>
    <w:p>
      <w:pPr>
        <w:pStyle w:val="CodePath"/>
        <w:spacing w:after="100"/>
      </w:pPr>
      <w:r>
        <w:t>/data/chaoni/mjy/binary/components/research_pipeline/vendor/upstream/01_modified_upstream/run_usg_headless_stream_v2.py</w:t>
      </w:r>
    </w:p>
    <w:p>
      <w:pPr>
        <w:pStyle w:val="CodePath"/>
        <w:spacing w:after="100"/>
      </w:pPr>
      <w:r>
        <w:t>/data/chaoni/mjy/binary/components/research_pipeline/vendor/upstream/02_cfi_provenance/build_selection_provenance_v7.py</w:t>
      </w:r>
    </w:p>
    <w:p>
      <w:pPr>
        <w:pStyle w:val="CodePath"/>
        <w:spacing w:after="100"/>
      </w:pPr>
      <w:r>
        <w:t>/data/chaoni/mjy/binary/components/research_pipeline/vendor/upstream/02_cfi_provenance/extract_cfi_intervals_v7.py</w:t>
      </w:r>
    </w:p>
    <w:p>
      <w:pPr>
        <w:pStyle w:val="CodePath"/>
        <w:spacing w:after="100"/>
      </w:pPr>
      <w:r>
        <w:t>/data/chaoni/mjy/binary/components/research_pipeline/vendor/upstream/03_selection_validation/build_selection_validation_v7.py</w:t>
      </w:r>
    </w:p>
    <w:p>
      <w:pPr>
        <w:pStyle w:val="CodePath"/>
        <w:spacing w:after="100"/>
      </w:pPr>
      <w:r>
        <w:t>/data/chaoni/mjy/binary/components/research_pipeline/vendor/upstream/03_selection_validation/verify_selection_validation_v7.py</w:t>
      </w:r>
    </w:p>
    <w:p>
      <w:pPr>
        <w:pStyle w:val="CodePath"/>
        <w:spacing w:after="100"/>
      </w:pPr>
      <w:r>
        <w:t>/data/chaoni/mjy/binary/components/research_pipeline/vendor/upstream/BUILD_STATUS.json</w:t>
      </w:r>
    </w:p>
    <w:p>
      <w:pPr>
        <w:pStyle w:val="CodePath"/>
        <w:spacing w:after="100"/>
      </w:pPr>
      <w:r>
        <w:t>/data/chaoni/mjy/binary/components/research_pipeline/vendor/upstream/commands/00_smoke_upstream.sh</w:t>
      </w:r>
    </w:p>
    <w:p>
      <w:pPr>
        <w:pStyle w:val="CodePath"/>
        <w:spacing w:after="100"/>
      </w:pPr>
      <w:r>
        <w:t>/data/chaoni/mjy/binary/components/research_pipeline/vendor/upstream/commands/01_full_upstream.sh</w:t>
      </w:r>
    </w:p>
    <w:p>
      <w:pPr>
        <w:pStyle w:val="CodePath"/>
        <w:spacing w:after="100"/>
      </w:pPr>
      <w:r>
        <w:t>/data/chaoni/mjy/binary/components/research_pipeline/vendor/upstream/commands/02_rebuild_usg_graph.sh</w:t>
      </w:r>
    </w:p>
    <w:p>
      <w:pPr>
        <w:pStyle w:val="CodePath"/>
        <w:spacing w:after="100"/>
      </w:pPr>
      <w:r>
        <w:t>/data/chaoni/mjy/binary/components/research_pipeline/vendor/upstream/commands/03_build_selection_validation.sh</w:t>
      </w:r>
    </w:p>
    <w:p>
      <w:pPr>
        <w:pStyle w:val="CodePath"/>
        <w:spacing w:after="100"/>
      </w:pPr>
      <w:r>
        <w:t>/data/chaoni/mjy/binary/components/research_pipeline/vendor/upstream/tests/test_selection_builder.py</w:t>
      </w:r>
    </w:p>
    <w:p>
      <w:pPr>
        <w:pStyle w:val="Heading2"/>
      </w:pPr>
      <w:r>
        <w:t>usg_compat</w:t>
      </w:r>
    </w:p>
    <w:p>
      <w:r>
        <w:t>对应章节 2.1 2.3；状态 必要兼容依赖。</w:t>
      </w:r>
    </w:p>
    <w:p>
      <w:pPr>
        <w:pStyle w:val="CodePath"/>
        <w:keepNext/>
        <w:widowControl/>
      </w:pPr>
      <w:r>
        <w:t>原目录 /data/chaoni/mjy/resym_exp/packages/research2_symgen_external_validation_final_v1</w:t>
      </w:r>
    </w:p>
    <w:p>
      <w:pPr>
        <w:pStyle w:val="CodePath"/>
        <w:spacing w:after="100"/>
      </w:pPr>
      <w:r>
        <w:t>/data/chaoni/mjy/binary/components/usg_compat/01_build_usg_index.py</w:t>
      </w:r>
    </w:p>
    <w:p>
      <w:pPr>
        <w:pStyle w:val="CodePath"/>
        <w:spacing w:after="100"/>
      </w:pPr>
      <w:r>
        <w:t>/data/chaoni/mjy/binary/components/usg_compat/02_extract_nodes_edges.py</w:t>
      </w:r>
    </w:p>
    <w:p>
      <w:pPr>
        <w:pStyle w:val="CodePath"/>
        <w:spacing w:after="100"/>
      </w:pPr>
      <w:r>
        <w:t>/data/chaoni/mjy/binary/components/usg_compat/06_featurize_objects_hier.py</w:t>
      </w:r>
    </w:p>
    <w:p>
      <w:pPr>
        <w:pStyle w:val="CodePath"/>
        <w:spacing w:after="100"/>
      </w:pPr>
      <w:r>
        <w:t>/data/chaoni/mjy/binary/components/usg_compat/over_v11_typesem_plus_paramflow.py</w:t>
      </w:r>
    </w:p>
    <w:p>
      <w:pPr>
        <w:pStyle w:val="CodePath"/>
        <w:spacing w:after="100"/>
      </w:pPr>
      <w:r>
        <w:t>/data/chaoni/mjy/binary/components/usg_compat/run_usg_headless_stream_v2.py</w:t>
      </w:r>
    </w:p>
    <w:p>
      <w:pPr>
        <w:pStyle w:val="CodePath"/>
        <w:spacing w:after="100"/>
      </w:pPr>
      <w:r>
        <w:t>/data/chaoni/mjy/binary/components/usg_compat/symgen_external/audit_external_protocol_v1.py</w:t>
      </w:r>
    </w:p>
    <w:p>
      <w:pPr>
        <w:pStyle w:val="CodePath"/>
        <w:spacing w:after="100"/>
      </w:pPr>
      <w:r>
        <w:t>/data/chaoni/mjy/binary/components/usg_compat/symgen_external/audit_gold_firewall_v1.py</w:t>
      </w:r>
    </w:p>
    <w:p>
      <w:pPr>
        <w:pStyle w:val="CodePath"/>
        <w:spacing w:after="100"/>
      </w:pPr>
      <w:r>
        <w:t>/data/chaoni/mjy/binary/components/usg_compat/symgen_external/build_symgen_manifest_v1.py</w:t>
      </w:r>
    </w:p>
    <w:p>
      <w:pPr>
        <w:pStyle w:val="CodePath"/>
        <w:spacing w:after="100"/>
      </w:pPr>
      <w:r>
        <w:t>/data/chaoni/mjy/binary/components/usg_compat/symgen_external/compute_candidate_difficulty_v1.py</w:t>
      </w:r>
    </w:p>
    <w:p>
      <w:pPr>
        <w:pStyle w:val="CodePath"/>
        <w:spacing w:after="100"/>
      </w:pPr>
      <w:r>
        <w:t>/data/chaoni/mjy/binary/components/usg_compat/symgen_external/extract_symgen_gold_v1.py</w:t>
      </w:r>
    </w:p>
    <w:p>
      <w:pPr>
        <w:pStyle w:val="CodePath"/>
        <w:spacing w:after="100"/>
      </w:pPr>
      <w:r>
        <w:t>/data/chaoni/mjy/binary/components/usg_compat/symgen_external/freeze_external_test_split_v1.py</w:t>
      </w:r>
    </w:p>
    <w:p>
      <w:pPr>
        <w:pStyle w:val="CodePath"/>
        <w:spacing w:after="100"/>
      </w:pPr>
      <w:r>
        <w:t>/data/chaoni/mjy/binary/components/usg_compat/symgen_external/map_symgen_gold_to_usg_v1.py</w:t>
      </w:r>
    </w:p>
    <w:p>
      <w:pPr>
        <w:pStyle w:val="CodePath"/>
        <w:spacing w:after="100"/>
      </w:pPr>
      <w:r>
        <w:t>/data/chaoni/mjy/binary/components/usg_compat/symgen_external/prepare_symgen_pairs_v1.py</w:t>
      </w:r>
    </w:p>
    <w:p>
      <w:pPr>
        <w:pStyle w:val="CodePath"/>
        <w:spacing w:after="100"/>
      </w:pPr>
      <w:r>
        <w:t>/data/chaoni/mjy/binary/components/usg_compat/symgen_external/symgen_dwarf_oracle_v1.py</w:t>
      </w:r>
    </w:p>
    <w:p>
      <w:pPr>
        <w:pStyle w:val="CodePath"/>
        <w:spacing w:after="100"/>
      </w:pPr>
      <w:r>
        <w:t>/data/chaoni/mjy/binary/components/usg_compat/symgen_external/verify_feature_contract_v1.py</w:t>
      </w:r>
    </w:p>
    <w:p>
      <w:pPr>
        <w:pStyle w:val="CodePath"/>
        <w:spacing w:after="100"/>
      </w:pPr>
      <w:r>
        <w:t>/data/chaoni/mjy/binary/components/usg_compat/symgen_external/verify_frozen_resym_model_v1.py</w:t>
      </w:r>
    </w:p>
    <w:p>
      <w:pPr>
        <w:pStyle w:val="Heading2"/>
      </w:pPr>
      <w:r>
        <w:t>semantic_export</w:t>
      </w:r>
    </w:p>
    <w:p>
      <w:r>
        <w:t>对应章节 2.3.1；状态 必要数据接口。</w:t>
      </w:r>
    </w:p>
    <w:p>
      <w:pPr>
        <w:pStyle w:val="CodePath"/>
        <w:keepNext/>
        <w:widowControl/>
      </w:pPr>
      <w:r>
        <w:t>原目录 /data/chaoni/mjy/resym_exp/packages/seraph_task1_v7_3_0</w:t>
      </w:r>
    </w:p>
    <w:p>
      <w:pPr>
        <w:pStyle w:val="CodePath"/>
        <w:spacing w:after="100"/>
      </w:pPr>
      <w:r>
        <w:t>/data/chaoni/mjy/binary/components/semantic_export/BUILD_STATUS.json</w:t>
      </w:r>
    </w:p>
    <w:p>
      <w:pPr>
        <w:pStyle w:val="CodePath"/>
        <w:spacing w:after="100"/>
      </w:pPr>
      <w:r>
        <w:t>/data/chaoni/mjy/binary/components/semantic_export/SOURCE_PROVENANCE.json</w:t>
      </w:r>
    </w:p>
    <w:p>
      <w:pPr>
        <w:pStyle w:val="CodePath"/>
        <w:spacing w:after="100"/>
      </w:pPr>
      <w:r>
        <w:t>/data/chaoni/mjy/binary/components/semantic_export/cli.py</w:t>
      </w:r>
    </w:p>
    <w:p>
      <w:pPr>
        <w:pStyle w:val="CodePath"/>
        <w:spacing w:after="100"/>
      </w:pPr>
      <w:r>
        <w:t>/data/chaoni/mjy/binary/components/semantic_export/ghidra_scripts/ExportSeraphCodeV730.py</w:t>
      </w:r>
    </w:p>
    <w:p>
      <w:pPr>
        <w:pStyle w:val="CodePath"/>
        <w:spacing w:after="100"/>
      </w:pPr>
      <w:r>
        <w:t>/data/chaoni/mjy/binary/components/semantic_export/launch.py</w:t>
      </w:r>
    </w:p>
    <w:p>
      <w:pPr>
        <w:pStyle w:val="CodePath"/>
        <w:spacing w:after="100"/>
      </w:pPr>
      <w:r>
        <w:t>/data/chaoni/mjy/binary/components/semantic_export/run20.sh</w:t>
      </w:r>
    </w:p>
    <w:p>
      <w:pPr>
        <w:pStyle w:val="CodePath"/>
        <w:spacing w:after="100"/>
      </w:pPr>
      <w:r>
        <w:t>/data/chaoni/mjy/binary/components/semantic_export/seraph/__init__.py</w:t>
      </w:r>
    </w:p>
    <w:p>
      <w:pPr>
        <w:pStyle w:val="CodePath"/>
        <w:spacing w:after="100"/>
      </w:pPr>
      <w:r>
        <w:t>/data/chaoni/mjy/binary/components/semantic_export/seraph/baseline.py</w:t>
      </w:r>
    </w:p>
    <w:p>
      <w:pPr>
        <w:pStyle w:val="CodePath"/>
        <w:spacing w:after="100"/>
      </w:pPr>
      <w:r>
        <w:t>/data/chaoni/mjy/binary/components/semantic_export/seraph/client.py</w:t>
      </w:r>
    </w:p>
    <w:p>
      <w:pPr>
        <w:pStyle w:val="CodePath"/>
        <w:spacing w:after="100"/>
      </w:pPr>
      <w:r>
        <w:t>/data/chaoni/mjy/binary/components/semantic_export/seraph/codebridge.py</w:t>
      </w:r>
    </w:p>
    <w:p>
      <w:pPr>
        <w:pStyle w:val="CodePath"/>
        <w:spacing w:after="100"/>
      </w:pPr>
      <w:r>
        <w:t>/data/chaoni/mjy/binary/components/semantic_export/seraph/common.py</w:t>
      </w:r>
    </w:p>
    <w:p>
      <w:pPr>
        <w:pStyle w:val="CodePath"/>
        <w:spacing w:after="100"/>
      </w:pPr>
      <w:r>
        <w:t>/data/chaoni/mjy/binary/components/semantic_export/seraph/evaluation.py</w:t>
      </w:r>
    </w:p>
    <w:p>
      <w:pPr>
        <w:pStyle w:val="CodePath"/>
        <w:spacing w:after="100"/>
      </w:pPr>
      <w:r>
        <w:t>/data/chaoni/mjy/binary/components/semantic_export/seraph/runner.py</w:t>
      </w:r>
    </w:p>
    <w:p>
      <w:pPr>
        <w:pStyle w:val="CodePath"/>
        <w:spacing w:after="100"/>
      </w:pPr>
      <w:r>
        <w:t>/data/chaoni/mjy/binary/components/semantic_export/seraph/source.py</w:t>
      </w:r>
    </w:p>
    <w:p>
      <w:pPr>
        <w:pStyle w:val="CodePath"/>
        <w:spacing w:after="100"/>
      </w:pPr>
      <w:r>
        <w:t>/data/chaoni/mjy/binary/components/semantic_export/seraph/ssq.py</w:t>
      </w:r>
    </w:p>
    <w:p>
      <w:pPr>
        <w:pStyle w:val="CodePath"/>
        <w:spacing w:after="100"/>
      </w:pPr>
      <w:r>
        <w:t>/data/chaoni/mjy/binary/components/semantic_export/start.sh</w:t>
      </w:r>
    </w:p>
    <w:p>
      <w:pPr>
        <w:pStyle w:val="CodePath"/>
        <w:spacing w:after="100"/>
      </w:pPr>
      <w:r>
        <w:t>/data/chaoni/mjy/binary/components/semantic_export/tests/test_task1.py</w:t>
      </w:r>
    </w:p>
    <w:p>
      <w:pPr>
        <w:pStyle w:val="Heading2"/>
      </w:pPr>
      <w:r>
        <w:t>llm_adaptation</w:t>
      </w:r>
    </w:p>
    <w:p>
      <w:r>
        <w:t>对应章节 2.3.1；状态 主线。</w:t>
      </w:r>
    </w:p>
    <w:p>
      <w:pPr>
        <w:pStyle w:val="CodePath"/>
        <w:keepNext/>
        <w:widowControl/>
      </w:pPr>
      <w:r>
        <w:t>原目录 /data/chaoni/mjy/resym_exp/packages/seraph_stage1_clean_v0_1_5</w:t>
      </w:r>
    </w:p>
    <w:p>
      <w:pPr>
        <w:pStyle w:val="CodePath"/>
        <w:spacing w:after="100"/>
      </w:pPr>
      <w:r>
        <w:t>/data/chaoni/mjy/binary/components/llm_adaptation/config.json</w:t>
      </w:r>
    </w:p>
    <w:p>
      <w:pPr>
        <w:pStyle w:val="CodePath"/>
        <w:spacing w:after="100"/>
      </w:pPr>
      <w:r>
        <w:t>/data/chaoni/mjy/binary/components/llm_adaptation/launch.sh</w:t>
      </w:r>
    </w:p>
    <w:p>
      <w:pPr>
        <w:pStyle w:val="CodePath"/>
        <w:spacing w:after="100"/>
      </w:pPr>
      <w:r>
        <w:t>/data/chaoni/mjy/binary/components/llm_adaptation/run.sh</w:t>
      </w:r>
    </w:p>
    <w:p>
      <w:pPr>
        <w:pStyle w:val="CodePath"/>
        <w:spacing w:after="100"/>
      </w:pPr>
      <w:r>
        <w:t>/data/chaoni/mjy/binary/components/llm_adaptation/src/common.py</w:t>
      </w:r>
    </w:p>
    <w:p>
      <w:pPr>
        <w:pStyle w:val="CodePath"/>
        <w:spacing w:after="100"/>
      </w:pPr>
      <w:r>
        <w:t>/data/chaoni/mjy/binary/components/llm_adaptation/src/prepare.py</w:t>
      </w:r>
    </w:p>
    <w:p>
      <w:pPr>
        <w:pStyle w:val="CodePath"/>
        <w:spacing w:after="100"/>
      </w:pPr>
      <w:r>
        <w:t>/data/chaoni/mjy/binary/components/llm_adaptation/src/train_clean.py</w:t>
      </w:r>
    </w:p>
    <w:p>
      <w:pPr>
        <w:pStyle w:val="CodePath"/>
        <w:spacing w:after="100"/>
      </w:pPr>
      <w:r>
        <w:t>/data/chaoni/mjy/binary/components/llm_adaptation/src/verify.py</w:t>
      </w:r>
    </w:p>
    <w:p>
      <w:pPr>
        <w:pStyle w:val="CodePath"/>
        <w:spacing w:after="100"/>
      </w:pPr>
      <w:r>
        <w:t>/data/chaoni/mjy/binary/components/llm_adaptation/tests/test_clean_contract.py</w:t>
      </w:r>
    </w:p>
    <w:p>
      <w:pPr>
        <w:pStyle w:val="Heading2"/>
      </w:pPr>
      <w:r>
        <w:t>symbolic_encoder</w:t>
      </w:r>
    </w:p>
    <w:p>
      <w:r>
        <w:t>对应章节 2.2.1 2.3.1；状态 主线。</w:t>
      </w:r>
    </w:p>
    <w:p>
      <w:pPr>
        <w:pStyle w:val="CodePath"/>
        <w:keepNext/>
        <w:widowControl/>
      </w:pPr>
      <w:r>
        <w:t>原目录 /data/chaoni/mjy/resym_exp/packages/seraph_clean_hsym_v0_2_8</w:t>
      </w:r>
    </w:p>
    <w:p>
      <w:pPr>
        <w:pStyle w:val="CodePath"/>
        <w:spacing w:after="100"/>
      </w:pPr>
      <w:r>
        <w:t>/data/chaoni/mjy/binary/components/symbolic_encoder/config.json</w:t>
      </w:r>
    </w:p>
    <w:p>
      <w:pPr>
        <w:pStyle w:val="CodePath"/>
        <w:spacing w:after="100"/>
      </w:pPr>
      <w:r>
        <w:t>/data/chaoni/mjy/binary/components/symbolic_encoder/run.sh</w:t>
      </w:r>
    </w:p>
    <w:p>
      <w:pPr>
        <w:pStyle w:val="CodePath"/>
        <w:spacing w:after="100"/>
      </w:pPr>
      <w:r>
        <w:t>/data/chaoni/mjy/binary/components/symbolic_encoder/src/audit_embedding_coverage.py</w:t>
      </w:r>
    </w:p>
    <w:p>
      <w:pPr>
        <w:pStyle w:val="CodePath"/>
        <w:spacing w:after="100"/>
      </w:pPr>
      <w:r>
        <w:t>/data/chaoni/mjy/binary/components/symbolic_encoder/src/build_clean_features.py</w:t>
      </w:r>
    </w:p>
    <w:p>
      <w:pPr>
        <w:pStyle w:val="CodePath"/>
        <w:spacing w:after="100"/>
      </w:pPr>
      <w:r>
        <w:t>/data/chaoni/mjy/binary/components/symbolic_encoder/src/evidence_objective_v2.py</w:t>
      </w:r>
    </w:p>
    <w:p>
      <w:pPr>
        <w:pStyle w:val="CodePath"/>
        <w:spacing w:after="100"/>
      </w:pPr>
      <w:r>
        <w:t>/data/chaoni/mjy/binary/components/symbolic_encoder/src/export_clean_embeddings.py</w:t>
      </w:r>
    </w:p>
    <w:p>
      <w:pPr>
        <w:pStyle w:val="CodePath"/>
        <w:spacing w:after="100"/>
      </w:pPr>
      <w:r>
        <w:t>/data/chaoni/mjy/binary/components/symbolic_encoder/src/finalize_reports.py</w:t>
      </w:r>
    </w:p>
    <w:p>
      <w:pPr>
        <w:pStyle w:val="CodePath"/>
        <w:spacing w:after="100"/>
      </w:pPr>
      <w:r>
        <w:t>/data/chaoni/mjy/binary/components/symbolic_encoder/src/io_utils.py</w:t>
      </w:r>
    </w:p>
    <w:p>
      <w:pPr>
        <w:pStyle w:val="CodePath"/>
        <w:spacing w:after="100"/>
      </w:pPr>
      <w:r>
        <w:t>/data/chaoni/mjy/binary/components/symbolic_encoder/src/prepare_clean_data.py</w:t>
      </w:r>
    </w:p>
    <w:p>
      <w:pPr>
        <w:pStyle w:val="CodePath"/>
        <w:spacing w:after="100"/>
      </w:pPr>
      <w:r>
        <w:t>/data/chaoni/mjy/binary/components/symbolic_encoder/src/split_isolation_v3.py</w:t>
      </w:r>
    </w:p>
    <w:p>
      <w:pPr>
        <w:pStyle w:val="CodePath"/>
        <w:spacing w:after="100"/>
      </w:pPr>
      <w:r>
        <w:t>/data/chaoni/mjy/binary/components/symbolic_encoder/src/train_clean_alignment.py</w:t>
      </w:r>
    </w:p>
    <w:p>
      <w:pPr>
        <w:pStyle w:val="Heading2"/>
      </w:pPr>
      <w:r>
        <w:t>semantic_joint</w:t>
      </w:r>
    </w:p>
    <w:p>
      <w:r>
        <w:t>对应章节 2.3.1；状态 主线。</w:t>
      </w:r>
    </w:p>
    <w:p>
      <w:pPr>
        <w:pStyle w:val="CodePath"/>
        <w:keepNext/>
        <w:widowControl/>
      </w:pPr>
      <w:r>
        <w:t>原目录 /data/chaoni/mjy/resym_exp/packages/seraph_clean_joint_v0_2_10</w:t>
      </w:r>
    </w:p>
    <w:p>
      <w:pPr>
        <w:pStyle w:val="CodePath"/>
        <w:spacing w:after="100"/>
      </w:pPr>
      <w:r>
        <w:t>/data/chaoni/mjy/binary/components/semantic_joint/config.json</w:t>
      </w:r>
    </w:p>
    <w:p>
      <w:pPr>
        <w:pStyle w:val="CodePath"/>
        <w:spacing w:after="100"/>
      </w:pPr>
      <w:r>
        <w:t>/data/chaoni/mjy/binary/components/semantic_joint/launch_all.sh</w:t>
      </w:r>
    </w:p>
    <w:p>
      <w:pPr>
        <w:pStyle w:val="CodePath"/>
        <w:spacing w:after="100"/>
      </w:pPr>
      <w:r>
        <w:t>/data/chaoni/mjy/binary/components/semantic_joint/run.sh</w:t>
      </w:r>
    </w:p>
    <w:p>
      <w:pPr>
        <w:pStyle w:val="CodePath"/>
        <w:spacing w:after="100"/>
      </w:pPr>
      <w:r>
        <w:t>/data/chaoni/mjy/binary/components/semantic_joint/src/aggregate_reports.py</w:t>
      </w:r>
    </w:p>
    <w:p>
      <w:pPr>
        <w:pStyle w:val="CodePath"/>
        <w:spacing w:after="100"/>
      </w:pPr>
      <w:r>
        <w:t>/data/chaoni/mjy/binary/components/semantic_joint/src/checkpointing.py</w:t>
      </w:r>
    </w:p>
    <w:p>
      <w:pPr>
        <w:pStyle w:val="CodePath"/>
        <w:spacing w:after="100"/>
      </w:pPr>
      <w:r>
        <w:t>/data/chaoni/mjy/binary/components/semantic_joint/src/common.py</w:t>
      </w:r>
    </w:p>
    <w:p>
      <w:pPr>
        <w:pStyle w:val="CodePath"/>
        <w:spacing w:after="100"/>
      </w:pPr>
      <w:r>
        <w:t>/data/chaoni/mjy/binary/components/semantic_joint/src/model.py</w:t>
      </w:r>
    </w:p>
    <w:p>
      <w:pPr>
        <w:pStyle w:val="CodePath"/>
        <w:spacing w:after="100"/>
      </w:pPr>
      <w:r>
        <w:t>/data/chaoni/mjy/binary/components/semantic_joint/src/permutation_eval.py</w:t>
      </w:r>
    </w:p>
    <w:p>
      <w:pPr>
        <w:pStyle w:val="CodePath"/>
        <w:spacing w:after="100"/>
      </w:pPr>
      <w:r>
        <w:t>/data/chaoni/mjy/binary/components/semantic_joint/src/preflight.py</w:t>
      </w:r>
    </w:p>
    <w:p>
      <w:pPr>
        <w:pStyle w:val="CodePath"/>
        <w:spacing w:after="100"/>
      </w:pPr>
      <w:r>
        <w:t>/data/chaoni/mjy/binary/components/semantic_joint/src/prepare_contract.py</w:t>
      </w:r>
    </w:p>
    <w:p>
      <w:pPr>
        <w:pStyle w:val="CodePath"/>
        <w:spacing w:after="100"/>
      </w:pPr>
      <w:r>
        <w:t>/data/chaoni/mjy/binary/components/semantic_joint/src/protocol.py</w:t>
      </w:r>
    </w:p>
    <w:p>
      <w:pPr>
        <w:pStyle w:val="CodePath"/>
        <w:spacing w:after="100"/>
      </w:pPr>
      <w:r>
        <w:t>/data/chaoni/mjy/binary/components/semantic_joint/src/select_final.py</w:t>
      </w:r>
    </w:p>
    <w:p>
      <w:pPr>
        <w:pStyle w:val="CodePath"/>
        <w:spacing w:after="100"/>
      </w:pPr>
      <w:r>
        <w:t>/data/chaoni/mjy/binary/components/semantic_joint/src/train_clean_joint.py</w:t>
      </w:r>
    </w:p>
    <w:p>
      <w:pPr>
        <w:pStyle w:val="CodePath"/>
        <w:spacing w:after="100"/>
      </w:pPr>
      <w:r>
        <w:t>/data/chaoni/mjy/binary/components/semantic_joint/tests/test_framework.py</w:t>
      </w:r>
    </w:p>
    <w:p>
      <w:pPr>
        <w:pStyle w:val="CodePath"/>
        <w:spacing w:after="100"/>
      </w:pPr>
      <w:r>
        <w:t>/data/chaoni/mjy/binary/components/semantic_joint/tests/test_selection_v2.py</w:t>
      </w:r>
    </w:p>
    <w:p>
      <w:pPr>
        <w:pStyle w:val="Heading2"/>
      </w:pPr>
      <w:r>
        <w:t>semantic_evaluation</w:t>
      </w:r>
    </w:p>
    <w:p>
      <w:r>
        <w:t>对应章节 2.3.1；状态 主线。</w:t>
      </w:r>
    </w:p>
    <w:p>
      <w:pPr>
        <w:pStyle w:val="CodePath"/>
        <w:keepNext/>
        <w:widowControl/>
      </w:pPr>
      <w:r>
        <w:t>原目录 /data/chaoni/mjy/resym_exp/packages/seraph_final_test_v2</w:t>
      </w:r>
    </w:p>
    <w:p>
      <w:pPr>
        <w:pStyle w:val="CodePath"/>
        <w:spacing w:after="100"/>
      </w:pPr>
      <w:r>
        <w:t>/data/chaoni/mjy/binary/components/semantic_evaluation/final_test_v2_evaluate.py</w:t>
      </w:r>
    </w:p>
    <w:p>
      <w:pPr>
        <w:pStyle w:val="CodePath"/>
        <w:spacing w:after="100"/>
      </w:pPr>
      <w:r>
        <w:t>/data/chaoni/mjy/binary/components/semantic_evaluation/final_test_v2_predict.py</w:t>
      </w:r>
    </w:p>
    <w:p>
      <w:pPr>
        <w:pStyle w:val="Heading2"/>
      </w:pPr>
      <w:r>
        <w:t>semantic_freeze</w:t>
      </w:r>
    </w:p>
    <w:p>
      <w:r>
        <w:t>对应章节 2.3.1；状态 主线。</w:t>
      </w:r>
    </w:p>
    <w:p>
      <w:pPr>
        <w:pStyle w:val="CodePath"/>
        <w:keepNext/>
        <w:widowControl/>
      </w:pPr>
      <w:r>
        <w:t>原目录 /data/chaoni/mjy/resym_exp/packages/seraph_final_freeze_v0_3_3b</w:t>
      </w:r>
    </w:p>
    <w:p>
      <w:pPr>
        <w:pStyle w:val="CodePath"/>
        <w:spacing w:after="100"/>
      </w:pPr>
      <w:r>
        <w:t>/data/chaoni/mjy/binary/components/semantic_freeze/verify_lock.py</w:t>
      </w:r>
    </w:p>
    <w:p>
      <w:pPr>
        <w:pStyle w:val="Heading2"/>
      </w:pPr>
      <w:r>
        <w:t>test_data</w:t>
      </w:r>
    </w:p>
    <w:p>
      <w:r>
        <w:t>对应章节 2.3.1；状态 必要数据接口。</w:t>
      </w:r>
    </w:p>
    <w:p>
      <w:pPr>
        <w:pStyle w:val="CodePath"/>
        <w:keepNext/>
        <w:widowControl/>
      </w:pPr>
      <w:r>
        <w:t>原目录 /data/chaoni/mjy/resym_exp/packages/seraph_final_test_v2_build</w:t>
      </w:r>
    </w:p>
    <w:p>
      <w:pPr>
        <w:pStyle w:val="CodePath"/>
        <w:spacing w:after="100"/>
      </w:pPr>
      <w:r>
        <w:t>/data/chaoni/mjy/binary/components/test_data/config.json</w:t>
      </w:r>
    </w:p>
    <w:p>
      <w:pPr>
        <w:pStyle w:val="CodePath"/>
        <w:spacing w:after="100"/>
      </w:pPr>
      <w:r>
        <w:t>/data/chaoni/mjy/binary/components/test_data/src/build_candidates.py</w:t>
      </w:r>
    </w:p>
    <w:p>
      <w:pPr>
        <w:pStyle w:val="CodePath"/>
        <w:spacing w:after="100"/>
      </w:pPr>
      <w:r>
        <w:t>/data/chaoni/mjy/binary/components/test_data/src/build_candidates_v2.py</w:t>
      </w:r>
    </w:p>
    <w:p>
      <w:pPr>
        <w:pStyle w:val="CodePath"/>
        <w:spacing w:after="100"/>
      </w:pPr>
      <w:r>
        <w:t>/data/chaoni/mjy/binary/components/test_data/src/build_registry.py</w:t>
      </w:r>
    </w:p>
    <w:p>
      <w:pPr>
        <w:pStyle w:val="CodePath"/>
        <w:spacing w:after="100"/>
      </w:pPr>
      <w:r>
        <w:t>/data/chaoni/mjy/binary/components/test_data/src/finalize_dataset.py</w:t>
      </w:r>
    </w:p>
    <w:p>
      <w:pPr>
        <w:pStyle w:val="CodePath"/>
        <w:spacing w:after="100"/>
      </w:pPr>
      <w:r>
        <w:t>/data/chaoni/mjy/binary/components/test_data/src/map_gold_v2.py</w:t>
      </w:r>
    </w:p>
    <w:p>
      <w:pPr>
        <w:pStyle w:val="CodePath"/>
        <w:spacing w:after="100"/>
      </w:pPr>
      <w:r>
        <w:t>/data/chaoni/mjy/binary/components/test_data/src/map_instructions.py</w:t>
      </w:r>
    </w:p>
    <w:p>
      <w:pPr>
        <w:pStyle w:val="CodePath"/>
        <w:spacing w:after="100"/>
      </w:pPr>
      <w:r>
        <w:t>/data/chaoni/mjy/binary/components/test_data/src/pipeline.py</w:t>
      </w:r>
    </w:p>
    <w:p>
      <w:pPr>
        <w:pStyle w:val="CodePath"/>
        <w:spacing w:after="100"/>
      </w:pPr>
      <w:r>
        <w:t>/data/chaoni/mjy/binary/components/test_data/src/preflight.py</w:t>
      </w:r>
    </w:p>
    <w:p>
      <w:pPr>
        <w:pStyle w:val="CodePath"/>
        <w:spacing w:after="100"/>
      </w:pPr>
      <w:r>
        <w:t>/data/chaoni/mjy/binary/components/test_data/src/prepare_inputs.py</w:t>
      </w:r>
    </w:p>
    <w:p>
      <w:pPr>
        <w:pStyle w:val="Heading2"/>
      </w:pPr>
      <w:r>
        <w:t>data_split</w:t>
      </w:r>
    </w:p>
    <w:p>
      <w:r>
        <w:t>对应章节 2.3.1；状态 必要数据接口。</w:t>
      </w:r>
    </w:p>
    <w:p>
      <w:pPr>
        <w:pStyle w:val="CodePath"/>
        <w:keepNext/>
        <w:widowControl/>
      </w:pPr>
      <w:r>
        <w:t>原目录 /data/chaoni/mjy/resym_exp/packages/seraph_local_joint_v0_2_7_global_split</w:t>
      </w:r>
    </w:p>
    <w:p>
      <w:pPr>
        <w:pStyle w:val="CodePath"/>
        <w:spacing w:after="100"/>
      </w:pPr>
      <w:r>
        <w:t>/data/chaoni/mjy/binary/components/data_split/config.json</w:t>
      </w:r>
    </w:p>
    <w:p>
      <w:pPr>
        <w:pStyle w:val="CodePath"/>
        <w:spacing w:after="100"/>
      </w:pPr>
      <w:r>
        <w:t>/data/chaoni/mjy/binary/components/data_split/run.sh</w:t>
      </w:r>
    </w:p>
    <w:p>
      <w:pPr>
        <w:pStyle w:val="CodePath"/>
        <w:spacing w:after="100"/>
      </w:pPr>
      <w:r>
        <w:t>/data/chaoni/mjy/binary/components/data_split/src/build_global_split.py</w:t>
      </w:r>
    </w:p>
    <w:p>
      <w:pPr>
        <w:pStyle w:val="CodePath"/>
        <w:spacing w:after="100"/>
      </w:pPr>
      <w:r>
        <w:t>/data/chaoni/mjy/binary/components/data_split/src/common.py</w:t>
      </w:r>
    </w:p>
    <w:p>
      <w:pPr>
        <w:pStyle w:val="CodePath"/>
        <w:spacing w:after="100"/>
      </w:pPr>
      <w:r>
        <w:t>/data/chaoni/mjy/binary/components/data_split/tests/test_contract.py</w:t>
      </w:r>
    </w:p>
    <w:p>
      <w:pPr>
        <w:pStyle w:val="Heading2"/>
      </w:pPr>
      <w:r>
        <w:t>instruction_mapping</w:t>
      </w:r>
    </w:p>
    <w:p>
      <w:r>
        <w:t>对应章节 2.3.1；状态 必要兼容依赖。</w:t>
      </w:r>
    </w:p>
    <w:p>
      <w:pPr>
        <w:pStyle w:val="CodePath"/>
        <w:keepNext/>
        <w:widowControl/>
      </w:pPr>
      <w:r>
        <w:t>原目录 /data/chaoni/mjy/resym_exp/packages/seraph_local_joint_v0_2_2_mapping</w:t>
      </w:r>
    </w:p>
    <w:p>
      <w:pPr>
        <w:pStyle w:val="CodePath"/>
        <w:spacing w:after="100"/>
      </w:pPr>
      <w:r>
        <w:t>/data/chaoni/mjy/binary/components/instruction_mapping/ExportSeraphMappingV022.py</w:t>
      </w:r>
    </w:p>
    <w:p>
      <w:pPr>
        <w:pStyle w:val="CodePath"/>
        <w:spacing w:after="100"/>
      </w:pPr>
      <w:r>
        <w:t>/data/chaoni/mjy/binary/components/instruction_mapping/config.json</w:t>
      </w:r>
    </w:p>
    <w:p>
      <w:pPr>
        <w:pStyle w:val="CodePath"/>
        <w:spacing w:after="100"/>
      </w:pPr>
      <w:r>
        <w:t>/data/chaoni/mjy/binary/components/instruction_mapping/ghidra_scripts/ExportSeraphMappingV022.py</w:t>
      </w:r>
    </w:p>
    <w:p>
      <w:pPr>
        <w:pStyle w:val="CodePath"/>
        <w:spacing w:after="100"/>
      </w:pPr>
      <w:r>
        <w:t>/data/chaoni/mjy/binary/components/instruction_mapping/run.sh</w:t>
      </w:r>
    </w:p>
    <w:p>
      <w:pPr>
        <w:pStyle w:val="CodePath"/>
        <w:spacing w:after="100"/>
      </w:pPr>
      <w:r>
        <w:t>/data/chaoni/mjy/binary/components/instruction_mapping/run_full_export.py</w:t>
      </w:r>
    </w:p>
    <w:p>
      <w:pPr>
        <w:pStyle w:val="CodePath"/>
        <w:spacing w:after="100"/>
      </w:pPr>
      <w:r>
        <w:t>/data/chaoni/mjy/binary/components/instruction_mapping/src/audit_mapping.py</w:t>
      </w:r>
    </w:p>
    <w:p>
      <w:pPr>
        <w:pStyle w:val="CodePath"/>
        <w:spacing w:after="100"/>
      </w:pPr>
      <w:r>
        <w:t>/data/chaoni/mjy/binary/components/instruction_mapping/src/common.py</w:t>
      </w:r>
    </w:p>
    <w:p>
      <w:pPr>
        <w:pStyle w:val="CodePath"/>
        <w:spacing w:after="100"/>
      </w:pPr>
      <w:r>
        <w:t>/data/chaoni/mjy/binary/components/instruction_mapping/src/config_value.py</w:t>
      </w:r>
    </w:p>
    <w:p>
      <w:pPr>
        <w:pStyle w:val="CodePath"/>
        <w:spacing w:after="100"/>
      </w:pPr>
      <w:r>
        <w:t>/data/chaoni/mjy/binary/components/instruction_mapping/src/run_full_export.py</w:t>
      </w:r>
    </w:p>
    <w:p>
      <w:pPr>
        <w:pStyle w:val="CodePath"/>
        <w:spacing w:after="100"/>
      </w:pPr>
      <w:r>
        <w:t>/data/chaoni/mjy/binary/components/instruction_mapping/tests/test_mapping_helpers.py</w:t>
      </w:r>
    </w:p>
    <w:p>
      <w:pPr>
        <w:pStyle w:val="Heading2"/>
      </w:pPr>
      <w:r>
        <w:t>gold_mapping</w:t>
      </w:r>
    </w:p>
    <w:p>
      <w:r>
        <w:t>对应章节 2.3.1；状态 必要兼容依赖。</w:t>
      </w:r>
    </w:p>
    <w:p>
      <w:pPr>
        <w:pStyle w:val="CodePath"/>
        <w:keepNext/>
        <w:widowControl/>
      </w:pPr>
      <w:r>
        <w:t>原目录 /data/chaoni/mjy/resym_exp/packages/seraph_ssq_layout_dev_supplement_v0_3_1a</w:t>
      </w:r>
    </w:p>
    <w:p>
      <w:pPr>
        <w:pStyle w:val="CodePath"/>
        <w:spacing w:after="100"/>
      </w:pPr>
      <w:r>
        <w:t>/data/chaoni/mjy/binary/components/gold_mapping/src/map_symgen_gold_indexed_v031a.py</w:t>
      </w:r>
    </w:p>
    <w:p>
      <w:pPr>
        <w:pStyle w:val="Heading2"/>
      </w:pPr>
      <w:r>
        <w:t>ssq_transport</w:t>
      </w:r>
    </w:p>
    <w:p>
      <w:r>
        <w:t>对应章节 2.3.1；状态 可选审计依赖。</w:t>
      </w:r>
    </w:p>
    <w:p>
      <w:pPr>
        <w:pStyle w:val="CodePath"/>
        <w:keepNext/>
        <w:widowControl/>
      </w:pPr>
      <w:r>
        <w:t>原目录 /data/chaoni/mjy/resym_exp/packages/seraph_external_ssq_v0_4_0b_api_smoke_repair</w:t>
      </w:r>
    </w:p>
    <w:p>
      <w:pPr>
        <w:pStyle w:val="CodePath"/>
        <w:spacing w:after="100"/>
      </w:pPr>
      <w:r>
        <w:t>/data/chaoni/mjy/binary/components/ssq_transport/external_api_smoke_repair.py</w:t>
      </w:r>
    </w:p>
    <w:p>
      <w:pPr>
        <w:pStyle w:val="Heading2"/>
      </w:pPr>
      <w:r>
        <w:t>ssq_design</w:t>
      </w:r>
    </w:p>
    <w:p>
      <w:r>
        <w:t>对应章节 2.3.1；状态 可选审计依赖。</w:t>
      </w:r>
    </w:p>
    <w:p>
      <w:pPr>
        <w:pStyle w:val="CodePath"/>
        <w:keepNext/>
        <w:widowControl/>
      </w:pPr>
      <w:r>
        <w:t>原目录 /data/chaoni/mjy/resym_exp/packages/seraph_external_ssq_v0_4_0c_design</w:t>
      </w:r>
    </w:p>
    <w:p>
      <w:pPr>
        <w:pStyle w:val="CodePath"/>
        <w:spacing w:after="100"/>
      </w:pPr>
      <w:r>
        <w:t>/data/chaoni/mjy/binary/components/ssq_design/external_ssq_context_contract.py</w:t>
      </w:r>
    </w:p>
    <w:p>
      <w:pPr>
        <w:pStyle w:val="CodePath"/>
        <w:spacing w:after="100"/>
      </w:pPr>
      <w:r>
        <w:t>/data/chaoni/mjy/binary/components/ssq_design/external_ssq_context_metrics.py</w:t>
      </w:r>
    </w:p>
    <w:p>
      <w:pPr>
        <w:pStyle w:val="CodePath"/>
        <w:spacing w:after="100"/>
      </w:pPr>
      <w:r>
        <w:t>/data/chaoni/mjy/binary/components/ssq_design/external_ssq_design_client.py</w:t>
      </w:r>
    </w:p>
    <w:p>
      <w:pPr>
        <w:pStyle w:val="CodePath"/>
        <w:spacing w:after="100"/>
      </w:pPr>
      <w:r>
        <w:t>/data/chaoni/mjy/binary/components/ssq_design/external_ssq_design_eval.py</w:t>
      </w:r>
    </w:p>
    <w:p>
      <w:pPr>
        <w:pStyle w:val="Heading2"/>
      </w:pPr>
      <w:r>
        <w:t>ssq_audit</w:t>
      </w:r>
    </w:p>
    <w:p>
      <w:r>
        <w:t>对应章节 2.3.1；状态 可选审计默认关闭。</w:t>
      </w:r>
    </w:p>
    <w:p>
      <w:pPr>
        <w:pStyle w:val="CodePath"/>
        <w:keepNext/>
        <w:widowControl/>
      </w:pPr>
      <w:r>
        <w:t>原目录 /data/chaoni/mjy/resym_exp/packages/seraph_external_ssq_v0_4_0e_order_audit</w:t>
      </w:r>
    </w:p>
    <w:p>
      <w:pPr>
        <w:pStyle w:val="CodePath"/>
        <w:spacing w:after="100"/>
      </w:pPr>
      <w:r>
        <w:t>/data/chaoni/mjy/binary/components/ssq_audit/external_ssq_order_client.py</w:t>
      </w:r>
    </w:p>
    <w:p>
      <w:pPr>
        <w:pStyle w:val="CodePath"/>
        <w:spacing w:after="100"/>
      </w:pPr>
      <w:r>
        <w:t>/data/chaoni/mjy/binary/components/ssq_audit/external_ssq_order_eval.py</w:t>
      </w:r>
    </w:p>
    <w:p>
      <w:pPr>
        <w:pStyle w:val="CodePath"/>
        <w:spacing w:after="100"/>
      </w:pPr>
      <w:r>
        <w:t>/data/chaoni/mjy/binary/components/ssq_audit/external_ssq_order_run.sh</w:t>
      </w:r>
    </w:p>
    <w:p>
      <w:pPr>
        <w:pStyle w:val="CodePath"/>
        <w:spacing w:after="100"/>
      </w:pPr>
      <w:r>
        <w:t>/data/chaoni/mjy/binary/components/ssq_audit/external_ssq_order_tie_diagnostic.py</w:t>
      </w:r>
    </w:p>
    <w:p>
      <w:pPr>
        <w:pStyle w:val="Heading2"/>
      </w:pPr>
      <w:r>
        <w:t>security_semantics</w:t>
      </w:r>
    </w:p>
    <w:p>
      <w:r>
        <w:t>对应章节 2.3.2；状态 能力保留非v038默认链。</w:t>
      </w:r>
    </w:p>
    <w:p>
      <w:pPr>
        <w:pStyle w:val="CodePath"/>
        <w:keepNext/>
        <w:widowControl/>
      </w:pPr>
      <w:r>
        <w:t>原目录 /data/chaoni/mjy/resym_exp/packages/seraph_task2_vuln_v0_2_10</w:t>
      </w:r>
    </w:p>
    <w:p>
      <w:pPr>
        <w:pStyle w:val="CodePath"/>
        <w:spacing w:after="100"/>
      </w:pPr>
      <w:r>
        <w:t>/data/chaoni/mjy/binary/components/security_semantics/actual_formal_binding_sidecar.py</w:t>
      </w:r>
    </w:p>
    <w:p>
      <w:pPr>
        <w:pStyle w:val="CodePath"/>
        <w:spacing w:after="100"/>
      </w:pPr>
      <w:r>
        <w:t>/data/chaoni/mjy/binary/components/security_semantics/formal_simple_ranker_v029.py</w:t>
      </w:r>
    </w:p>
    <w:p>
      <w:pPr>
        <w:pStyle w:val="CodePath"/>
        <w:spacing w:after="100"/>
      </w:pPr>
      <w:r>
        <w:t>/data/chaoni/mjy/binary/components/security_semantics/gnn_smoke_v020.py</w:t>
      </w:r>
    </w:p>
    <w:p>
      <w:pPr>
        <w:pStyle w:val="CodePath"/>
        <w:spacing w:after="100"/>
      </w:pPr>
      <w:r>
        <w:t>/data/chaoni/mjy/binary/components/security_semantics/interface_safety_adapter.py</w:t>
      </w:r>
    </w:p>
    <w:p>
      <w:pPr>
        <w:pStyle w:val="CodePath"/>
        <w:spacing w:after="100"/>
      </w:pPr>
      <w:r>
        <w:t>/data/chaoni/mjy/binary/components/security_semantics/interprocedural_dfg_v018.py</w:t>
      </w:r>
    </w:p>
    <w:p>
      <w:pPr>
        <w:pStyle w:val="CodePath"/>
        <w:spacing w:after="100"/>
      </w:pPr>
      <w:r>
        <w:t>/data/chaoni/mjy/binary/components/security_semantics/layout_safety_adapter.py</w:t>
      </w:r>
    </w:p>
    <w:p>
      <w:pPr>
        <w:pStyle w:val="CodePath"/>
        <w:spacing w:after="100"/>
      </w:pPr>
      <w:r>
        <w:t>/data/chaoni/mjy/binary/components/security_semantics/stage2_infer.py</w:t>
      </w:r>
    </w:p>
    <w:p>
      <w:pPr>
        <w:pStyle w:val="CodePath"/>
        <w:spacing w:after="100"/>
      </w:pPr>
      <w:r>
        <w:t>/data/chaoni/mjy/binary/components/security_semantics/task2_config.json</w:t>
      </w:r>
    </w:p>
    <w:p>
      <w:pPr>
        <w:pStyle w:val="CodePath"/>
        <w:spacing w:after="100"/>
      </w:pPr>
      <w:r>
        <w:t>/data/chaoni/mjy/binary/components/security_semantics/task2_core.py</w:t>
      </w:r>
    </w:p>
    <w:p>
      <w:pPr>
        <w:pStyle w:val="CodePath"/>
        <w:spacing w:after="100"/>
      </w:pPr>
      <w:r>
        <w:t>/data/chaoni/mjy/binary/components/security_semantics/task2_hsym_forward.py</w:t>
      </w:r>
    </w:p>
    <w:p>
      <w:pPr>
        <w:pStyle w:val="CodePath"/>
        <w:spacing w:after="100"/>
      </w:pPr>
      <w:r>
        <w:t>/data/chaoni/mjy/binary/components/security_semantics/type_safety_adapter.py</w:t>
      </w:r>
    </w:p>
    <w:p>
      <w:pPr>
        <w:pStyle w:val="Heading2"/>
      </w:pPr>
      <w:r>
        <w:t>vulnerability</w:t>
      </w:r>
    </w:p>
    <w:p>
      <w:r>
        <w:t>对应章节 2.3.2；状态 指定主线扩展实验已完成。</w:t>
      </w:r>
    </w:p>
    <w:p>
      <w:pPr>
        <w:pStyle w:val="CodePath"/>
        <w:keepNext/>
        <w:widowControl/>
      </w:pPr>
      <w:r>
        <w:t>原目录 /data/chaoni/mjy/resym_exp/packages/seraph_task2_vuln_v0_3_8</w:t>
      </w:r>
    </w:p>
    <w:p>
      <w:pPr>
        <w:pStyle w:val="CodePath"/>
        <w:spacing w:after="100"/>
      </w:pPr>
      <w:r>
        <w:t>/data/chaoni/mjy/binary/components/vulnerability/PACKAGE_FREEZE_SHA256SUMS</w:t>
      </w:r>
    </w:p>
    <w:p>
      <w:pPr>
        <w:pStyle w:val="CodePath"/>
        <w:spacing w:after="100"/>
      </w:pPr>
      <w:r>
        <w:t>/data/chaoni/mjy/binary/components/vulnerability/evaluate_v038.py</w:t>
      </w:r>
    </w:p>
    <w:p>
      <w:pPr>
        <w:pStyle w:val="CodePath"/>
        <w:spacing w:after="100"/>
      </w:pPr>
      <w:r>
        <w:t>/data/chaoni/mjy/binary/components/vulnerability/finalize_v038.py</w:t>
      </w:r>
    </w:p>
    <w:p>
      <w:pPr>
        <w:pStyle w:val="CodePath"/>
        <w:spacing w:after="100"/>
      </w:pPr>
      <w:r>
        <w:t>/data/chaoni/mjy/binary/components/vulnerability/generate_v035_frozen.py</w:t>
      </w:r>
    </w:p>
    <w:p>
      <w:pPr>
        <w:pStyle w:val="CodePath"/>
        <w:spacing w:after="100"/>
      </w:pPr>
      <w:r>
        <w:t>/data/chaoni/mjy/binary/components/vulnerability/gold_v038.py</w:t>
      </w:r>
    </w:p>
    <w:p>
      <w:pPr>
        <w:pStyle w:val="CodePath"/>
        <w:spacing w:after="100"/>
      </w:pPr>
      <w:r>
        <w:t>/data/chaoni/mjy/binary/components/vulnerability/predict_v038.py</w:t>
      </w:r>
    </w:p>
    <w:p>
      <w:pPr>
        <w:pStyle w:val="CodePath"/>
        <w:spacing w:after="100"/>
      </w:pPr>
      <w:r>
        <w:t>/data/chaoni/mjy/binary/components/vulnerability/prepare_v038.py</w:t>
      </w:r>
    </w:p>
    <w:p>
      <w:pPr>
        <w:pStyle w:val="CodePath"/>
        <w:spacing w:after="100"/>
      </w:pPr>
      <w:r>
        <w:t>/data/chaoni/mjy/binary/components/vulnerability/run_usg_v038.py</w:t>
      </w:r>
    </w:p>
    <w:p>
      <w:pPr>
        <w:pStyle w:val="CodePath"/>
        <w:spacing w:after="100"/>
      </w:pPr>
      <w:r>
        <w:t>/data/chaoni/mjy/binary/components/vulnerability/task2_juliet_range.py</w:t>
      </w:r>
    </w:p>
    <w:p>
      <w:pPr>
        <w:pStyle w:val="CodePath"/>
        <w:spacing w:after="100"/>
      </w:pPr>
      <w:r>
        <w:t>/data/chaoni/mjy/binary/components/vulnerability/v031_symbolic_verifier.py</w:t>
      </w:r>
    </w:p>
    <w:p>
      <w:pPr>
        <w:pStyle w:val="CodePath"/>
        <w:spacing w:after="100"/>
      </w:pPr>
      <w:r>
        <w:t>/data/chaoni/mjy/binary/components/vulnerability/v033_path_verifier_frozen.py</w:t>
      </w:r>
    </w:p>
    <w:p>
      <w:pPr>
        <w:pStyle w:val="CodePath"/>
        <w:spacing w:after="100"/>
      </w:pPr>
      <w:r>
        <w:t>/data/chaoni/mjy/binary/components/vulnerability/v035_config_frozen.json</w:t>
      </w:r>
    </w:p>
    <w:p>
      <w:pPr>
        <w:pStyle w:val="CodePath"/>
        <w:spacing w:after="100"/>
      </w:pPr>
      <w:r>
        <w:t>/data/chaoni/mjy/binary/components/vulnerability/prepare_v037.py</w:t>
      </w:r>
    </w:p>
    <w:p>
      <w:pPr>
        <w:pStyle w:val="Heading2"/>
      </w:pPr>
      <w:r>
        <w:t>localization_evaluation</w:t>
      </w:r>
    </w:p>
    <w:p>
      <w:r>
        <w:t>对应章节 2.3.2；状态 独立定位评测。</w:t>
      </w:r>
    </w:p>
    <w:p>
      <w:pPr>
        <w:pStyle w:val="CodePath"/>
        <w:keepNext/>
        <w:widowControl/>
      </w:pPr>
      <w:r>
        <w:t>原目录 /data/chaoni/mjy/resym_exp/packages/seraph_task2_localization_eval_v0_1</w:t>
      </w:r>
    </w:p>
    <w:p>
      <w:pPr>
        <w:pStyle w:val="CodePath"/>
        <w:spacing w:after="100"/>
      </w:pPr>
      <w:r>
        <w:t>/data/chaoni/mjy/binary/components/localization_evaluation/evaluate_localization.py</w:t>
      </w:r>
    </w:p>
    <w:p>
      <w:pPr>
        <w:pStyle w:val="CodePath"/>
        <w:spacing w:after="100"/>
      </w:pPr>
      <w:r>
        <w:t>/data/chaoni/mjy/binary/components/localization_evaluation/run_evaluation.sh</w:t>
      </w:r>
    </w:p>
    <w:p>
      <w:pPr>
        <w:pStyle w:val="Heading2"/>
      </w:pPr>
      <w:r>
        <w:t>data_tools</w:t>
      </w:r>
    </w:p>
    <w:p>
      <w:r>
        <w:t>对应章节 2.1 2.3.1；状态 共享数据与评测工具。</w:t>
      </w:r>
    </w:p>
    <w:p>
      <w:pPr>
        <w:pStyle w:val="CodePath"/>
        <w:keepNext/>
        <w:widowControl/>
      </w:pPr>
      <w:r>
        <w:t>原目录 /data/chaoni/mjy/resym_exp/scripts</w:t>
      </w:r>
    </w:p>
    <w:p>
      <w:pPr>
        <w:pStyle w:val="CodePath"/>
        <w:spacing w:after="100"/>
      </w:pPr>
      <w:r>
        <w:t>/data/chaoni/mjy/binary/components/data_tools/build_manifest_with_full.py</w:t>
      </w:r>
    </w:p>
    <w:p>
      <w:pPr>
        <w:pStyle w:val="CodePath"/>
        <w:spacing w:after="100"/>
      </w:pPr>
      <w:r>
        <w:t>/data/chaoni/mjy/binary/components/data_tools/eval_dwarf_progress_wrapper.py</w:t>
      </w:r>
    </w:p>
    <w:p>
      <w:pPr>
        <w:pStyle w:val="CodePath"/>
        <w:spacing w:after="100"/>
      </w:pPr>
      <w:r>
        <w:t>/data/chaoni/mjy/binary/components/data_tools/eval_resym_dwarf_semantics_v7.py</w:t>
      </w:r>
    </w:p>
    <w:p>
      <w:pPr>
        <w:pStyle w:val="CodePath"/>
        <w:spacing w:after="100"/>
      </w:pPr>
      <w:r>
        <w:t>/data/chaoni/mjy/binary/components/data_tools/inspect_semantic_json.py</w:t>
      </w:r>
    </w:p>
    <w:p>
      <w:pPr>
        <w:pStyle w:val="CodePath"/>
        <w:spacing w:after="100"/>
      </w:pPr>
      <w:r>
        <w:t>/data/chaoni/mjy/binary/components/data_tools/prepare_s80_samples.sh</w:t>
      </w:r>
    </w:p>
    <w:p>
      <w:pPr>
        <w:pStyle w:val="CodePath"/>
        <w:spacing w:after="100"/>
      </w:pPr>
      <w:r>
        <w:t>/data/chaoni/mjy/binary/components/data_tools/summarize_usg_outputs.py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Path"/>
    <w:basedOn w:val="Normal"/>
    <w:pPr>
      <w:spacing w:after="60" w:line="240" w:lineRule="auto"/>
    </w:pPr>
    <w:rPr>
      <w:rFonts w:ascii="Arial" w:hAnsi="Arial" w:eastAsia="Arial Unicode M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二进制多层语义研究项目代码总体说明</dc:title>
  <dc:subject>总说明书章节与统一代码交付版对应关系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